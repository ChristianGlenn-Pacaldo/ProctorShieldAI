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FB4C" w14:textId="765E743D" w:rsidR="007C4510" w:rsidRDefault="007C4510" w:rsidP="007C4510">
      <w:pPr>
        <w:jc w:val="center"/>
        <w:rPr>
          <w:b/>
        </w:rPr>
      </w:pPr>
      <w:r w:rsidRPr="007C4510">
        <w:rPr>
          <w:b/>
        </w:rPr>
        <w:t>CORDOVA PUBLIC COLLEGE</w:t>
      </w:r>
    </w:p>
    <w:p w14:paraId="5ED16FE4" w14:textId="23BE5DE3" w:rsidR="007C4510" w:rsidRDefault="007C4510" w:rsidP="007C4510">
      <w:pPr>
        <w:jc w:val="center"/>
        <w:rPr>
          <w:b/>
        </w:rPr>
      </w:pPr>
      <w:r w:rsidRPr="007C4510">
        <w:rPr>
          <w:b/>
        </w:rPr>
        <w:t>COLLEGE OF COMPUTER STUDIES</w:t>
      </w:r>
    </w:p>
    <w:p w14:paraId="5D058201" w14:textId="77777777" w:rsidR="007C4510" w:rsidRDefault="007C4510" w:rsidP="007C4510"/>
    <w:p w14:paraId="1EEA878F" w14:textId="265F398A" w:rsidR="007C4510" w:rsidRDefault="007C4510" w:rsidP="007C4510">
      <w:pPr>
        <w:pStyle w:val="Title"/>
      </w:pPr>
      <w:r w:rsidRPr="007C4510">
        <w:t>SOFTWARE DESIGN DOCUMENT</w:t>
      </w:r>
    </w:p>
    <w:p w14:paraId="42FAA843" w14:textId="2515DEB2" w:rsidR="007C4510" w:rsidRDefault="007C4510" w:rsidP="007C4510">
      <w:pPr>
        <w:jc w:val="center"/>
        <w:rPr>
          <w:b/>
        </w:rPr>
      </w:pPr>
      <w:r w:rsidRPr="007C4510">
        <w:rPr>
          <w:b/>
        </w:rPr>
        <w:t>ProctorShield AI System Design Specification</w:t>
      </w:r>
    </w:p>
    <w:p w14:paraId="7CE933D4" w14:textId="77777777" w:rsidR="007C4510" w:rsidRDefault="007C4510" w:rsidP="007C4510"/>
    <w:p w14:paraId="29545DAD" w14:textId="249A91B6" w:rsidR="007C4510" w:rsidRDefault="007C4510" w:rsidP="007C4510">
      <w:pPr>
        <w:jc w:val="center"/>
        <w:rPr>
          <w:b/>
        </w:rPr>
      </w:pPr>
      <w:r w:rsidRPr="007C4510">
        <w:rPr>
          <w:b/>
        </w:rPr>
        <w:t>PROCTORSHIELD AI: AI-ASSISTED ONLINE EXAMINATION AND PROCTORING SYSTEM</w:t>
      </w:r>
    </w:p>
    <w:p w14:paraId="334A246D" w14:textId="3E64294A" w:rsidR="007C4510" w:rsidRDefault="007C4510" w:rsidP="007C4510">
      <w:pPr>
        <w:jc w:val="center"/>
        <w:rPr>
          <w:b/>
        </w:rPr>
      </w:pPr>
      <w:r w:rsidRPr="007C4510">
        <w:rPr>
          <w:b/>
        </w:rPr>
        <w:t>Version 1.0 | 5 September 2026</w:t>
      </w:r>
    </w:p>
    <w:p w14:paraId="02E8D3F9" w14:textId="3918B606" w:rsidR="007C4510" w:rsidRDefault="007C4510">
      <w:pPr>
        <w:spacing w:after="200" w:line="276" w:lineRule="auto"/>
        <w:rPr>
          <w:b/>
        </w:rPr>
      </w:pPr>
      <w:r>
        <w:rPr>
          <w:b/>
        </w:rPr>
        <w:br w:type="page"/>
      </w:r>
    </w:p>
    <w:p w14:paraId="3BC12093" w14:textId="7B0B83DC" w:rsidR="007C4510" w:rsidRDefault="007C4510" w:rsidP="007C4510">
      <w:pPr>
        <w:pStyle w:val="Heading1"/>
      </w:pPr>
      <w:r w:rsidRPr="007C4510">
        <w:lastRenderedPageBreak/>
        <w:t>Approval and Project Team</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7C4510" w:rsidRPr="007C4510" w14:paraId="51EAE5E4" w14:textId="77777777" w:rsidTr="007C4510">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174ED0B6" w14:textId="0DA95827" w:rsidR="007C4510" w:rsidRPr="007C4510" w:rsidRDefault="007C4510" w:rsidP="007C4510">
            <w:pPr>
              <w:spacing w:after="0"/>
              <w:jc w:val="center"/>
              <w:rPr>
                <w:b/>
                <w:color w:val="FFFFFF"/>
                <w:sz w:val="17"/>
              </w:rPr>
            </w:pPr>
            <w:r>
              <w:rPr>
                <w:b/>
                <w:color w:val="FFFFFF"/>
                <w:sz w:val="17"/>
              </w:rPr>
              <w:t>Role</w:t>
            </w:r>
          </w:p>
        </w:tc>
        <w:tc>
          <w:tcPr>
            <w:tcW w:w="1250" w:type="pct"/>
            <w:shd w:val="clear" w:color="auto" w:fill="1F4E78"/>
            <w:tcMar>
              <w:top w:w="80" w:type="dxa"/>
              <w:left w:w="100" w:type="dxa"/>
              <w:bottom w:w="80" w:type="dxa"/>
              <w:right w:w="100" w:type="dxa"/>
            </w:tcMar>
            <w:vAlign w:val="center"/>
          </w:tcPr>
          <w:p w14:paraId="45A9877F" w14:textId="34A79554" w:rsidR="007C4510" w:rsidRPr="007C4510" w:rsidRDefault="007C4510" w:rsidP="007C4510">
            <w:pPr>
              <w:spacing w:after="0"/>
              <w:jc w:val="center"/>
              <w:rPr>
                <w:b/>
                <w:color w:val="FFFFFF"/>
                <w:sz w:val="17"/>
              </w:rPr>
            </w:pPr>
            <w:r>
              <w:rPr>
                <w:b/>
                <w:color w:val="FFFFFF"/>
                <w:sz w:val="17"/>
              </w:rPr>
              <w:t>Name</w:t>
            </w:r>
          </w:p>
        </w:tc>
        <w:tc>
          <w:tcPr>
            <w:tcW w:w="1250" w:type="pct"/>
            <w:shd w:val="clear" w:color="auto" w:fill="1F4E78"/>
            <w:tcMar>
              <w:top w:w="80" w:type="dxa"/>
              <w:left w:w="100" w:type="dxa"/>
              <w:bottom w:w="80" w:type="dxa"/>
              <w:right w:w="100" w:type="dxa"/>
            </w:tcMar>
            <w:vAlign w:val="center"/>
          </w:tcPr>
          <w:p w14:paraId="13BFE184" w14:textId="1C188418" w:rsidR="007C4510" w:rsidRPr="007C4510" w:rsidRDefault="007C4510" w:rsidP="007C4510">
            <w:pPr>
              <w:spacing w:after="0"/>
              <w:jc w:val="center"/>
              <w:rPr>
                <w:b/>
                <w:color w:val="FFFFFF"/>
                <w:sz w:val="17"/>
              </w:rPr>
            </w:pPr>
            <w:r>
              <w:rPr>
                <w:b/>
                <w:color w:val="FFFFFF"/>
                <w:sz w:val="17"/>
              </w:rPr>
              <w:t>Signature</w:t>
            </w:r>
          </w:p>
        </w:tc>
        <w:tc>
          <w:tcPr>
            <w:tcW w:w="1250" w:type="pct"/>
            <w:shd w:val="clear" w:color="auto" w:fill="1F4E78"/>
            <w:tcMar>
              <w:top w:w="80" w:type="dxa"/>
              <w:left w:w="100" w:type="dxa"/>
              <w:bottom w:w="80" w:type="dxa"/>
              <w:right w:w="100" w:type="dxa"/>
            </w:tcMar>
            <w:vAlign w:val="center"/>
          </w:tcPr>
          <w:p w14:paraId="433B3847" w14:textId="7390589E" w:rsidR="007C4510" w:rsidRPr="007C4510" w:rsidRDefault="007C4510" w:rsidP="007C4510">
            <w:pPr>
              <w:spacing w:after="0"/>
              <w:jc w:val="center"/>
              <w:rPr>
                <w:b/>
                <w:color w:val="FFFFFF"/>
                <w:sz w:val="17"/>
              </w:rPr>
            </w:pPr>
            <w:r>
              <w:rPr>
                <w:b/>
                <w:color w:val="FFFFFF"/>
                <w:sz w:val="17"/>
              </w:rPr>
              <w:t>Date</w:t>
            </w:r>
          </w:p>
        </w:tc>
      </w:tr>
      <w:tr w:rsidR="007C4510" w:rsidRPr="007C4510" w14:paraId="5D716AAD"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3B823D76" w14:textId="03A4A5AE" w:rsidR="007C4510" w:rsidRPr="007C4510" w:rsidRDefault="007C4510" w:rsidP="007C4510">
            <w:pPr>
              <w:spacing w:after="0"/>
              <w:rPr>
                <w:sz w:val="17"/>
              </w:rPr>
            </w:pPr>
            <w:r>
              <w:rPr>
                <w:sz w:val="17"/>
              </w:rPr>
              <w:t>System Developer / Project Manager</w:t>
            </w:r>
          </w:p>
        </w:tc>
        <w:tc>
          <w:tcPr>
            <w:tcW w:w="1250" w:type="pct"/>
            <w:tcMar>
              <w:top w:w="80" w:type="dxa"/>
              <w:left w:w="100" w:type="dxa"/>
              <w:bottom w:w="80" w:type="dxa"/>
              <w:right w:w="100" w:type="dxa"/>
            </w:tcMar>
            <w:vAlign w:val="center"/>
          </w:tcPr>
          <w:p w14:paraId="0E7CA559" w14:textId="5E74B67C" w:rsidR="007C4510" w:rsidRPr="007C4510" w:rsidRDefault="007C4510" w:rsidP="007C4510">
            <w:pPr>
              <w:spacing w:after="0"/>
              <w:rPr>
                <w:sz w:val="17"/>
              </w:rPr>
            </w:pPr>
            <w:r>
              <w:rPr>
                <w:sz w:val="17"/>
              </w:rPr>
              <w:t>Jenelyn S. Inoc</w:t>
            </w:r>
          </w:p>
        </w:tc>
        <w:tc>
          <w:tcPr>
            <w:tcW w:w="1250" w:type="pct"/>
            <w:tcMar>
              <w:top w:w="80" w:type="dxa"/>
              <w:left w:w="100" w:type="dxa"/>
              <w:bottom w:w="80" w:type="dxa"/>
              <w:right w:w="100" w:type="dxa"/>
            </w:tcMar>
            <w:vAlign w:val="center"/>
          </w:tcPr>
          <w:p w14:paraId="5EDFF3C3" w14:textId="77777777" w:rsidR="007C4510" w:rsidRPr="007C4510" w:rsidRDefault="007C4510" w:rsidP="007C4510">
            <w:pPr>
              <w:spacing w:after="0"/>
              <w:rPr>
                <w:sz w:val="17"/>
              </w:rPr>
            </w:pPr>
          </w:p>
        </w:tc>
        <w:tc>
          <w:tcPr>
            <w:tcW w:w="1250" w:type="pct"/>
            <w:tcMar>
              <w:top w:w="80" w:type="dxa"/>
              <w:left w:w="100" w:type="dxa"/>
              <w:bottom w:w="80" w:type="dxa"/>
              <w:right w:w="100" w:type="dxa"/>
            </w:tcMar>
            <w:vAlign w:val="center"/>
          </w:tcPr>
          <w:p w14:paraId="50977507" w14:textId="77777777" w:rsidR="007C4510" w:rsidRPr="007C4510" w:rsidRDefault="007C4510" w:rsidP="007C4510">
            <w:pPr>
              <w:spacing w:after="0"/>
              <w:rPr>
                <w:sz w:val="17"/>
              </w:rPr>
            </w:pPr>
          </w:p>
        </w:tc>
      </w:tr>
      <w:tr w:rsidR="007C4510" w:rsidRPr="007C4510" w14:paraId="3F74229D" w14:textId="77777777" w:rsidTr="007C4510">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63166695" w14:textId="3E89AEAE" w:rsidR="007C4510" w:rsidRPr="007C4510" w:rsidRDefault="007C4510" w:rsidP="007C4510">
            <w:pPr>
              <w:spacing w:after="0"/>
              <w:rPr>
                <w:sz w:val="17"/>
              </w:rPr>
            </w:pPr>
            <w:r>
              <w:rPr>
                <w:sz w:val="17"/>
              </w:rPr>
              <w:t>Backend and Database Developer</w:t>
            </w:r>
          </w:p>
        </w:tc>
        <w:tc>
          <w:tcPr>
            <w:tcW w:w="1250" w:type="pct"/>
            <w:shd w:val="clear" w:color="auto" w:fill="F2F6FA"/>
            <w:tcMar>
              <w:top w:w="80" w:type="dxa"/>
              <w:left w:w="100" w:type="dxa"/>
              <w:bottom w:w="80" w:type="dxa"/>
              <w:right w:w="100" w:type="dxa"/>
            </w:tcMar>
            <w:vAlign w:val="center"/>
          </w:tcPr>
          <w:p w14:paraId="6D6A4602" w14:textId="42FF17D0" w:rsidR="007C4510" w:rsidRPr="007C4510" w:rsidRDefault="007C4510" w:rsidP="007C4510">
            <w:pPr>
              <w:spacing w:after="0"/>
              <w:rPr>
                <w:sz w:val="17"/>
              </w:rPr>
            </w:pPr>
            <w:r>
              <w:rPr>
                <w:sz w:val="17"/>
              </w:rPr>
              <w:t>Christian Glenn C. Pacaldo</w:t>
            </w:r>
          </w:p>
        </w:tc>
        <w:tc>
          <w:tcPr>
            <w:tcW w:w="1250" w:type="pct"/>
            <w:shd w:val="clear" w:color="auto" w:fill="F2F6FA"/>
            <w:tcMar>
              <w:top w:w="80" w:type="dxa"/>
              <w:left w:w="100" w:type="dxa"/>
              <w:bottom w:w="80" w:type="dxa"/>
              <w:right w:w="100" w:type="dxa"/>
            </w:tcMar>
            <w:vAlign w:val="center"/>
          </w:tcPr>
          <w:p w14:paraId="210C9970" w14:textId="77777777" w:rsidR="007C4510" w:rsidRPr="007C4510" w:rsidRDefault="007C4510" w:rsidP="007C4510">
            <w:pPr>
              <w:spacing w:after="0"/>
              <w:rPr>
                <w:sz w:val="17"/>
              </w:rPr>
            </w:pPr>
          </w:p>
        </w:tc>
        <w:tc>
          <w:tcPr>
            <w:tcW w:w="1250" w:type="pct"/>
            <w:shd w:val="clear" w:color="auto" w:fill="F2F6FA"/>
            <w:tcMar>
              <w:top w:w="80" w:type="dxa"/>
              <w:left w:w="100" w:type="dxa"/>
              <w:bottom w:w="80" w:type="dxa"/>
              <w:right w:w="100" w:type="dxa"/>
            </w:tcMar>
            <w:vAlign w:val="center"/>
          </w:tcPr>
          <w:p w14:paraId="7B6727F0" w14:textId="77777777" w:rsidR="007C4510" w:rsidRPr="007C4510" w:rsidRDefault="007C4510" w:rsidP="007C4510">
            <w:pPr>
              <w:spacing w:after="0"/>
              <w:rPr>
                <w:sz w:val="17"/>
              </w:rPr>
            </w:pPr>
          </w:p>
        </w:tc>
      </w:tr>
      <w:tr w:rsidR="007C4510" w:rsidRPr="007C4510" w14:paraId="0F8DB30B"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6560C7C3" w14:textId="4F414ECB" w:rsidR="007C4510" w:rsidRPr="007C4510" w:rsidRDefault="007C4510" w:rsidP="007C4510">
            <w:pPr>
              <w:spacing w:after="0"/>
              <w:rPr>
                <w:sz w:val="17"/>
              </w:rPr>
            </w:pPr>
            <w:r>
              <w:rPr>
                <w:sz w:val="17"/>
              </w:rPr>
              <w:t>Frontend Developer</w:t>
            </w:r>
          </w:p>
        </w:tc>
        <w:tc>
          <w:tcPr>
            <w:tcW w:w="1250" w:type="pct"/>
            <w:tcMar>
              <w:top w:w="80" w:type="dxa"/>
              <w:left w:w="100" w:type="dxa"/>
              <w:bottom w:w="80" w:type="dxa"/>
              <w:right w:w="100" w:type="dxa"/>
            </w:tcMar>
            <w:vAlign w:val="center"/>
          </w:tcPr>
          <w:p w14:paraId="4CDC5ECD" w14:textId="17789F7C" w:rsidR="007C4510" w:rsidRPr="007C4510" w:rsidRDefault="007C4510" w:rsidP="007C4510">
            <w:pPr>
              <w:spacing w:after="0"/>
              <w:rPr>
                <w:sz w:val="17"/>
              </w:rPr>
            </w:pPr>
            <w:r>
              <w:rPr>
                <w:sz w:val="17"/>
              </w:rPr>
              <w:t>Dheyan J. Pino</w:t>
            </w:r>
          </w:p>
        </w:tc>
        <w:tc>
          <w:tcPr>
            <w:tcW w:w="1250" w:type="pct"/>
            <w:tcMar>
              <w:top w:w="80" w:type="dxa"/>
              <w:left w:w="100" w:type="dxa"/>
              <w:bottom w:w="80" w:type="dxa"/>
              <w:right w:w="100" w:type="dxa"/>
            </w:tcMar>
            <w:vAlign w:val="center"/>
          </w:tcPr>
          <w:p w14:paraId="3D2DCBF2" w14:textId="77777777" w:rsidR="007C4510" w:rsidRPr="007C4510" w:rsidRDefault="007C4510" w:rsidP="007C4510">
            <w:pPr>
              <w:spacing w:after="0"/>
              <w:rPr>
                <w:sz w:val="17"/>
              </w:rPr>
            </w:pPr>
          </w:p>
        </w:tc>
        <w:tc>
          <w:tcPr>
            <w:tcW w:w="1250" w:type="pct"/>
            <w:tcMar>
              <w:top w:w="80" w:type="dxa"/>
              <w:left w:w="100" w:type="dxa"/>
              <w:bottom w:w="80" w:type="dxa"/>
              <w:right w:w="100" w:type="dxa"/>
            </w:tcMar>
            <w:vAlign w:val="center"/>
          </w:tcPr>
          <w:p w14:paraId="20F5C4DA" w14:textId="77777777" w:rsidR="007C4510" w:rsidRPr="007C4510" w:rsidRDefault="007C4510" w:rsidP="007C4510">
            <w:pPr>
              <w:spacing w:after="0"/>
              <w:rPr>
                <w:sz w:val="17"/>
              </w:rPr>
            </w:pPr>
          </w:p>
        </w:tc>
      </w:tr>
      <w:tr w:rsidR="007C4510" w:rsidRPr="007C4510" w14:paraId="449BF5D2" w14:textId="77777777" w:rsidTr="007C4510">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4A1A6A4A" w14:textId="098B1471" w:rsidR="007C4510" w:rsidRPr="007C4510" w:rsidRDefault="007C4510" w:rsidP="007C4510">
            <w:pPr>
              <w:spacing w:after="0"/>
              <w:rPr>
                <w:sz w:val="17"/>
              </w:rPr>
            </w:pPr>
            <w:r>
              <w:rPr>
                <w:sz w:val="17"/>
              </w:rPr>
              <w:t>Project Adviser</w:t>
            </w:r>
          </w:p>
        </w:tc>
        <w:tc>
          <w:tcPr>
            <w:tcW w:w="1250" w:type="pct"/>
            <w:shd w:val="clear" w:color="auto" w:fill="F2F6FA"/>
            <w:tcMar>
              <w:top w:w="80" w:type="dxa"/>
              <w:left w:w="100" w:type="dxa"/>
              <w:bottom w:w="80" w:type="dxa"/>
              <w:right w:w="100" w:type="dxa"/>
            </w:tcMar>
            <w:vAlign w:val="center"/>
          </w:tcPr>
          <w:p w14:paraId="726C62AF" w14:textId="77777777" w:rsidR="007C4510" w:rsidRPr="007C4510" w:rsidRDefault="007C4510" w:rsidP="007C4510">
            <w:pPr>
              <w:spacing w:after="0"/>
              <w:rPr>
                <w:sz w:val="17"/>
              </w:rPr>
            </w:pPr>
          </w:p>
        </w:tc>
        <w:tc>
          <w:tcPr>
            <w:tcW w:w="1250" w:type="pct"/>
            <w:shd w:val="clear" w:color="auto" w:fill="F2F6FA"/>
            <w:tcMar>
              <w:top w:w="80" w:type="dxa"/>
              <w:left w:w="100" w:type="dxa"/>
              <w:bottom w:w="80" w:type="dxa"/>
              <w:right w:w="100" w:type="dxa"/>
            </w:tcMar>
            <w:vAlign w:val="center"/>
          </w:tcPr>
          <w:p w14:paraId="4312D08E" w14:textId="77777777" w:rsidR="007C4510" w:rsidRPr="007C4510" w:rsidRDefault="007C4510" w:rsidP="007C4510">
            <w:pPr>
              <w:spacing w:after="0"/>
              <w:rPr>
                <w:sz w:val="17"/>
              </w:rPr>
            </w:pPr>
          </w:p>
        </w:tc>
        <w:tc>
          <w:tcPr>
            <w:tcW w:w="1250" w:type="pct"/>
            <w:shd w:val="clear" w:color="auto" w:fill="F2F6FA"/>
            <w:tcMar>
              <w:top w:w="80" w:type="dxa"/>
              <w:left w:w="100" w:type="dxa"/>
              <w:bottom w:w="80" w:type="dxa"/>
              <w:right w:w="100" w:type="dxa"/>
            </w:tcMar>
            <w:vAlign w:val="center"/>
          </w:tcPr>
          <w:p w14:paraId="43D7B087" w14:textId="77777777" w:rsidR="007C4510" w:rsidRPr="007C4510" w:rsidRDefault="007C4510" w:rsidP="007C4510">
            <w:pPr>
              <w:spacing w:after="0"/>
              <w:rPr>
                <w:sz w:val="17"/>
              </w:rPr>
            </w:pPr>
          </w:p>
        </w:tc>
      </w:tr>
      <w:tr w:rsidR="007C4510" w:rsidRPr="007C4510" w14:paraId="50B3EA09"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2E325DC5" w14:textId="379BF5F6" w:rsidR="007C4510" w:rsidRPr="007C4510" w:rsidRDefault="007C4510" w:rsidP="007C4510">
            <w:pPr>
              <w:spacing w:after="0"/>
              <w:rPr>
                <w:sz w:val="17"/>
              </w:rPr>
            </w:pPr>
            <w:r>
              <w:rPr>
                <w:sz w:val="17"/>
              </w:rPr>
              <w:t>Panel Member</w:t>
            </w:r>
          </w:p>
        </w:tc>
        <w:tc>
          <w:tcPr>
            <w:tcW w:w="1250" w:type="pct"/>
            <w:tcMar>
              <w:top w:w="80" w:type="dxa"/>
              <w:left w:w="100" w:type="dxa"/>
              <w:bottom w:w="80" w:type="dxa"/>
              <w:right w:w="100" w:type="dxa"/>
            </w:tcMar>
            <w:vAlign w:val="center"/>
          </w:tcPr>
          <w:p w14:paraId="5D44184B" w14:textId="77777777" w:rsidR="007C4510" w:rsidRPr="007C4510" w:rsidRDefault="007C4510" w:rsidP="007C4510">
            <w:pPr>
              <w:spacing w:after="0"/>
              <w:rPr>
                <w:sz w:val="17"/>
              </w:rPr>
            </w:pPr>
          </w:p>
        </w:tc>
        <w:tc>
          <w:tcPr>
            <w:tcW w:w="1250" w:type="pct"/>
            <w:tcMar>
              <w:top w:w="80" w:type="dxa"/>
              <w:left w:w="100" w:type="dxa"/>
              <w:bottom w:w="80" w:type="dxa"/>
              <w:right w:w="100" w:type="dxa"/>
            </w:tcMar>
            <w:vAlign w:val="center"/>
          </w:tcPr>
          <w:p w14:paraId="1864EB43" w14:textId="77777777" w:rsidR="007C4510" w:rsidRPr="007C4510" w:rsidRDefault="007C4510" w:rsidP="007C4510">
            <w:pPr>
              <w:spacing w:after="0"/>
              <w:rPr>
                <w:sz w:val="17"/>
              </w:rPr>
            </w:pPr>
          </w:p>
        </w:tc>
        <w:tc>
          <w:tcPr>
            <w:tcW w:w="1250" w:type="pct"/>
            <w:tcMar>
              <w:top w:w="80" w:type="dxa"/>
              <w:left w:w="100" w:type="dxa"/>
              <w:bottom w:w="80" w:type="dxa"/>
              <w:right w:w="100" w:type="dxa"/>
            </w:tcMar>
            <w:vAlign w:val="center"/>
          </w:tcPr>
          <w:p w14:paraId="72A22009" w14:textId="77777777" w:rsidR="007C4510" w:rsidRPr="007C4510" w:rsidRDefault="007C4510" w:rsidP="007C4510">
            <w:pPr>
              <w:spacing w:after="0"/>
              <w:rPr>
                <w:sz w:val="17"/>
              </w:rPr>
            </w:pPr>
          </w:p>
        </w:tc>
      </w:tr>
      <w:tr w:rsidR="007C4510" w:rsidRPr="007C4510" w14:paraId="4CC3C6AA" w14:textId="77777777" w:rsidTr="007C4510">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21264359" w14:textId="7537C012" w:rsidR="007C4510" w:rsidRPr="007C4510" w:rsidRDefault="007C4510" w:rsidP="007C4510">
            <w:pPr>
              <w:spacing w:after="0"/>
              <w:rPr>
                <w:sz w:val="17"/>
              </w:rPr>
            </w:pPr>
            <w:r>
              <w:rPr>
                <w:sz w:val="17"/>
              </w:rPr>
              <w:t>Panel Member</w:t>
            </w:r>
          </w:p>
        </w:tc>
        <w:tc>
          <w:tcPr>
            <w:tcW w:w="1250" w:type="pct"/>
            <w:shd w:val="clear" w:color="auto" w:fill="F2F6FA"/>
            <w:tcMar>
              <w:top w:w="80" w:type="dxa"/>
              <w:left w:w="100" w:type="dxa"/>
              <w:bottom w:w="80" w:type="dxa"/>
              <w:right w:w="100" w:type="dxa"/>
            </w:tcMar>
            <w:vAlign w:val="center"/>
          </w:tcPr>
          <w:p w14:paraId="53F26C45" w14:textId="77777777" w:rsidR="007C4510" w:rsidRPr="007C4510" w:rsidRDefault="007C4510" w:rsidP="007C4510">
            <w:pPr>
              <w:spacing w:after="0"/>
              <w:rPr>
                <w:sz w:val="17"/>
              </w:rPr>
            </w:pPr>
          </w:p>
        </w:tc>
        <w:tc>
          <w:tcPr>
            <w:tcW w:w="1250" w:type="pct"/>
            <w:shd w:val="clear" w:color="auto" w:fill="F2F6FA"/>
            <w:tcMar>
              <w:top w:w="80" w:type="dxa"/>
              <w:left w:w="100" w:type="dxa"/>
              <w:bottom w:w="80" w:type="dxa"/>
              <w:right w:w="100" w:type="dxa"/>
            </w:tcMar>
            <w:vAlign w:val="center"/>
          </w:tcPr>
          <w:p w14:paraId="16308316" w14:textId="77777777" w:rsidR="007C4510" w:rsidRPr="007C4510" w:rsidRDefault="007C4510" w:rsidP="007C4510">
            <w:pPr>
              <w:spacing w:after="0"/>
              <w:rPr>
                <w:sz w:val="17"/>
              </w:rPr>
            </w:pPr>
          </w:p>
        </w:tc>
        <w:tc>
          <w:tcPr>
            <w:tcW w:w="1250" w:type="pct"/>
            <w:shd w:val="clear" w:color="auto" w:fill="F2F6FA"/>
            <w:tcMar>
              <w:top w:w="80" w:type="dxa"/>
              <w:left w:w="100" w:type="dxa"/>
              <w:bottom w:w="80" w:type="dxa"/>
              <w:right w:w="100" w:type="dxa"/>
            </w:tcMar>
            <w:vAlign w:val="center"/>
          </w:tcPr>
          <w:p w14:paraId="5E21ABAC" w14:textId="77777777" w:rsidR="007C4510" w:rsidRPr="007C4510" w:rsidRDefault="007C4510" w:rsidP="007C4510">
            <w:pPr>
              <w:spacing w:after="0"/>
              <w:rPr>
                <w:sz w:val="17"/>
              </w:rPr>
            </w:pPr>
          </w:p>
        </w:tc>
      </w:tr>
    </w:tbl>
    <w:p w14:paraId="272A46CE" w14:textId="77777777" w:rsidR="007C4510" w:rsidRDefault="007C4510" w:rsidP="007C4510"/>
    <w:p w14:paraId="7D50A478" w14:textId="19C29558" w:rsidR="007C4510" w:rsidRDefault="007C4510" w:rsidP="007C4510">
      <w:pPr>
        <w:pStyle w:val="Heading1"/>
      </w:pPr>
      <w:r w:rsidRPr="007C4510">
        <w:t>Revision History</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7C4510" w:rsidRPr="007C4510" w14:paraId="43605A52" w14:textId="77777777" w:rsidTr="007C4510">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40E2A99B" w14:textId="77D9D77D" w:rsidR="007C4510" w:rsidRPr="007C4510" w:rsidRDefault="007C4510" w:rsidP="007C4510">
            <w:pPr>
              <w:spacing w:after="0"/>
              <w:jc w:val="center"/>
              <w:rPr>
                <w:b/>
                <w:color w:val="FFFFFF"/>
                <w:sz w:val="17"/>
              </w:rPr>
            </w:pPr>
            <w:r>
              <w:rPr>
                <w:b/>
                <w:color w:val="FFFFFF"/>
                <w:sz w:val="17"/>
              </w:rPr>
              <w:t>Version</w:t>
            </w:r>
          </w:p>
        </w:tc>
        <w:tc>
          <w:tcPr>
            <w:tcW w:w="1250" w:type="pct"/>
            <w:shd w:val="clear" w:color="auto" w:fill="1F4E78"/>
            <w:tcMar>
              <w:top w:w="80" w:type="dxa"/>
              <w:left w:w="100" w:type="dxa"/>
              <w:bottom w:w="80" w:type="dxa"/>
              <w:right w:w="100" w:type="dxa"/>
            </w:tcMar>
            <w:vAlign w:val="center"/>
          </w:tcPr>
          <w:p w14:paraId="52916DAF" w14:textId="7B2CDB7B" w:rsidR="007C4510" w:rsidRPr="007C4510" w:rsidRDefault="007C4510" w:rsidP="007C4510">
            <w:pPr>
              <w:spacing w:after="0"/>
              <w:jc w:val="center"/>
              <w:rPr>
                <w:b/>
                <w:color w:val="FFFFFF"/>
                <w:sz w:val="17"/>
              </w:rPr>
            </w:pPr>
            <w:r>
              <w:rPr>
                <w:b/>
                <w:color w:val="FFFFFF"/>
                <w:sz w:val="17"/>
              </w:rPr>
              <w:t>Date</w:t>
            </w:r>
          </w:p>
        </w:tc>
        <w:tc>
          <w:tcPr>
            <w:tcW w:w="1250" w:type="pct"/>
            <w:shd w:val="clear" w:color="auto" w:fill="1F4E78"/>
            <w:tcMar>
              <w:top w:w="80" w:type="dxa"/>
              <w:left w:w="100" w:type="dxa"/>
              <w:bottom w:w="80" w:type="dxa"/>
              <w:right w:w="100" w:type="dxa"/>
            </w:tcMar>
            <w:vAlign w:val="center"/>
          </w:tcPr>
          <w:p w14:paraId="3029AC44" w14:textId="02ECEE4E" w:rsidR="007C4510" w:rsidRPr="007C4510" w:rsidRDefault="007C4510" w:rsidP="007C4510">
            <w:pPr>
              <w:spacing w:after="0"/>
              <w:jc w:val="center"/>
              <w:rPr>
                <w:b/>
                <w:color w:val="FFFFFF"/>
                <w:sz w:val="17"/>
              </w:rPr>
            </w:pPr>
            <w:r>
              <w:rPr>
                <w:b/>
                <w:color w:val="FFFFFF"/>
                <w:sz w:val="17"/>
              </w:rPr>
              <w:t>Description of Changes</w:t>
            </w:r>
          </w:p>
        </w:tc>
        <w:tc>
          <w:tcPr>
            <w:tcW w:w="1250" w:type="pct"/>
            <w:shd w:val="clear" w:color="auto" w:fill="1F4E78"/>
            <w:tcMar>
              <w:top w:w="80" w:type="dxa"/>
              <w:left w:w="100" w:type="dxa"/>
              <w:bottom w:w="80" w:type="dxa"/>
              <w:right w:w="100" w:type="dxa"/>
            </w:tcMar>
            <w:vAlign w:val="center"/>
          </w:tcPr>
          <w:p w14:paraId="49C27070" w14:textId="567EDA1C" w:rsidR="007C4510" w:rsidRPr="007C4510" w:rsidRDefault="007C4510" w:rsidP="007C4510">
            <w:pPr>
              <w:spacing w:after="0"/>
              <w:jc w:val="center"/>
              <w:rPr>
                <w:b/>
                <w:color w:val="FFFFFF"/>
                <w:sz w:val="17"/>
              </w:rPr>
            </w:pPr>
            <w:r>
              <w:rPr>
                <w:b/>
                <w:color w:val="FFFFFF"/>
                <w:sz w:val="17"/>
              </w:rPr>
              <w:t>Author</w:t>
            </w:r>
          </w:p>
        </w:tc>
      </w:tr>
      <w:tr w:rsidR="007C4510" w:rsidRPr="007C4510" w14:paraId="4270AE41"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6275C943" w14:textId="5B8251B8" w:rsidR="007C4510" w:rsidRPr="007C4510" w:rsidRDefault="007C4510" w:rsidP="007C4510">
            <w:pPr>
              <w:spacing w:after="0"/>
              <w:rPr>
                <w:sz w:val="17"/>
              </w:rPr>
            </w:pPr>
            <w:r>
              <w:rPr>
                <w:sz w:val="17"/>
              </w:rPr>
              <w:t>1.0</w:t>
            </w:r>
          </w:p>
        </w:tc>
        <w:tc>
          <w:tcPr>
            <w:tcW w:w="1250" w:type="pct"/>
            <w:tcMar>
              <w:top w:w="80" w:type="dxa"/>
              <w:left w:w="100" w:type="dxa"/>
              <w:bottom w:w="80" w:type="dxa"/>
              <w:right w:w="100" w:type="dxa"/>
            </w:tcMar>
            <w:vAlign w:val="center"/>
          </w:tcPr>
          <w:p w14:paraId="5BB7087F" w14:textId="3185DFC1" w:rsidR="007C4510" w:rsidRPr="007C4510" w:rsidRDefault="007C4510" w:rsidP="007C4510">
            <w:pPr>
              <w:spacing w:after="0"/>
              <w:rPr>
                <w:sz w:val="17"/>
              </w:rPr>
            </w:pPr>
            <w:r>
              <w:rPr>
                <w:sz w:val="17"/>
              </w:rPr>
              <w:t>5 September 2026</w:t>
            </w:r>
          </w:p>
        </w:tc>
        <w:tc>
          <w:tcPr>
            <w:tcW w:w="1250" w:type="pct"/>
            <w:tcMar>
              <w:top w:w="80" w:type="dxa"/>
              <w:left w:w="100" w:type="dxa"/>
              <w:bottom w:w="80" w:type="dxa"/>
              <w:right w:w="100" w:type="dxa"/>
            </w:tcMar>
            <w:vAlign w:val="center"/>
          </w:tcPr>
          <w:p w14:paraId="17CDE554" w14:textId="77E5B5C4" w:rsidR="007C4510" w:rsidRPr="007C4510" w:rsidRDefault="007C4510" w:rsidP="007C4510">
            <w:pPr>
              <w:spacing w:after="0"/>
              <w:rPr>
                <w:sz w:val="17"/>
              </w:rPr>
            </w:pPr>
            <w:r>
              <w:rPr>
                <w:sz w:val="17"/>
              </w:rPr>
              <w:t>Initial ProctorShield AI document created from the audited as-built codebase, SRS, SPMP, automated checks, and operational configuration.</w:t>
            </w:r>
          </w:p>
        </w:tc>
        <w:tc>
          <w:tcPr>
            <w:tcW w:w="1250" w:type="pct"/>
            <w:tcMar>
              <w:top w:w="80" w:type="dxa"/>
              <w:left w:w="100" w:type="dxa"/>
              <w:bottom w:w="80" w:type="dxa"/>
              <w:right w:w="100" w:type="dxa"/>
            </w:tcMar>
            <w:vAlign w:val="center"/>
          </w:tcPr>
          <w:p w14:paraId="50E37E4A" w14:textId="427B2B6C" w:rsidR="007C4510" w:rsidRPr="007C4510" w:rsidRDefault="007C4510" w:rsidP="007C4510">
            <w:pPr>
              <w:spacing w:after="0"/>
              <w:rPr>
                <w:sz w:val="17"/>
              </w:rPr>
            </w:pPr>
            <w:r>
              <w:rPr>
                <w:sz w:val="17"/>
              </w:rPr>
              <w:t>ProctorShield AI Project Group</w:t>
            </w:r>
          </w:p>
        </w:tc>
      </w:tr>
    </w:tbl>
    <w:p w14:paraId="59528BD3" w14:textId="77777777" w:rsidR="007C4510" w:rsidRDefault="007C4510" w:rsidP="007C4510"/>
    <w:p w14:paraId="46D7E754" w14:textId="63D24F24" w:rsidR="007C4510" w:rsidRDefault="007C4510" w:rsidP="007C4510">
      <w:pPr>
        <w:pStyle w:val="Heading1"/>
      </w:pPr>
      <w:r w:rsidRPr="007C4510">
        <w:t>Project Team Contribution Allocation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7C4510" w:rsidRPr="007C4510" w14:paraId="0D72E1FF" w14:textId="77777777" w:rsidTr="007C4510">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69E7A667" w14:textId="0318EBB0" w:rsidR="007C4510" w:rsidRPr="007C4510" w:rsidRDefault="007C4510" w:rsidP="007C4510">
            <w:pPr>
              <w:spacing w:after="0"/>
              <w:jc w:val="center"/>
              <w:rPr>
                <w:b/>
                <w:color w:val="FFFFFF"/>
                <w:sz w:val="16"/>
              </w:rPr>
            </w:pPr>
            <w:r>
              <w:rPr>
                <w:b/>
                <w:color w:val="FFFFFF"/>
                <w:sz w:val="16"/>
              </w:rPr>
              <w:t>Member</w:t>
            </w:r>
          </w:p>
        </w:tc>
        <w:tc>
          <w:tcPr>
            <w:tcW w:w="1250" w:type="pct"/>
            <w:shd w:val="clear" w:color="auto" w:fill="1F4E78"/>
            <w:tcMar>
              <w:top w:w="80" w:type="dxa"/>
              <w:left w:w="100" w:type="dxa"/>
              <w:bottom w:w="80" w:type="dxa"/>
              <w:right w:w="100" w:type="dxa"/>
            </w:tcMar>
            <w:vAlign w:val="center"/>
          </w:tcPr>
          <w:p w14:paraId="76E7AFAE" w14:textId="6E1667B2" w:rsidR="007C4510" w:rsidRPr="007C4510" w:rsidRDefault="007C4510" w:rsidP="007C4510">
            <w:pPr>
              <w:spacing w:after="0"/>
              <w:jc w:val="center"/>
              <w:rPr>
                <w:b/>
                <w:color w:val="FFFFFF"/>
                <w:sz w:val="16"/>
              </w:rPr>
            </w:pPr>
            <w:r>
              <w:rPr>
                <w:b/>
                <w:color w:val="FFFFFF"/>
                <w:sz w:val="16"/>
              </w:rPr>
              <w:t>Role</w:t>
            </w:r>
          </w:p>
        </w:tc>
        <w:tc>
          <w:tcPr>
            <w:tcW w:w="1250" w:type="pct"/>
            <w:shd w:val="clear" w:color="auto" w:fill="1F4E78"/>
            <w:tcMar>
              <w:top w:w="80" w:type="dxa"/>
              <w:left w:w="100" w:type="dxa"/>
              <w:bottom w:w="80" w:type="dxa"/>
              <w:right w:w="100" w:type="dxa"/>
            </w:tcMar>
            <w:vAlign w:val="center"/>
          </w:tcPr>
          <w:p w14:paraId="314BA67D" w14:textId="6C9510AC" w:rsidR="007C4510" w:rsidRPr="007C4510" w:rsidRDefault="007C4510" w:rsidP="007C4510">
            <w:pPr>
              <w:spacing w:after="0"/>
              <w:jc w:val="center"/>
              <w:rPr>
                <w:b/>
                <w:color w:val="FFFFFF"/>
                <w:sz w:val="16"/>
              </w:rPr>
            </w:pPr>
            <w:r>
              <w:rPr>
                <w:b/>
                <w:color w:val="FFFFFF"/>
                <w:sz w:val="16"/>
              </w:rPr>
              <w:t>Primary Contribution</w:t>
            </w:r>
          </w:p>
        </w:tc>
        <w:tc>
          <w:tcPr>
            <w:tcW w:w="1250" w:type="pct"/>
            <w:shd w:val="clear" w:color="auto" w:fill="1F4E78"/>
            <w:tcMar>
              <w:top w:w="80" w:type="dxa"/>
              <w:left w:w="100" w:type="dxa"/>
              <w:bottom w:w="80" w:type="dxa"/>
              <w:right w:w="100" w:type="dxa"/>
            </w:tcMar>
            <w:vAlign w:val="center"/>
          </w:tcPr>
          <w:p w14:paraId="3E3EE20D" w14:textId="2DAD94BD" w:rsidR="007C4510" w:rsidRPr="007C4510" w:rsidRDefault="007C4510" w:rsidP="007C4510">
            <w:pPr>
              <w:spacing w:after="0"/>
              <w:jc w:val="center"/>
              <w:rPr>
                <w:b/>
                <w:color w:val="FFFFFF"/>
                <w:sz w:val="16"/>
              </w:rPr>
            </w:pPr>
            <w:r>
              <w:rPr>
                <w:b/>
                <w:color w:val="FFFFFF"/>
                <w:sz w:val="16"/>
              </w:rPr>
              <w:t>Allocation</w:t>
            </w:r>
          </w:p>
        </w:tc>
      </w:tr>
      <w:tr w:rsidR="007C4510" w:rsidRPr="007C4510" w14:paraId="378F3706"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0B549BE0" w14:textId="772FF30B" w:rsidR="007C4510" w:rsidRPr="007C4510" w:rsidRDefault="007C4510" w:rsidP="007C4510">
            <w:pPr>
              <w:spacing w:after="0"/>
              <w:rPr>
                <w:sz w:val="16"/>
              </w:rPr>
            </w:pPr>
            <w:r>
              <w:rPr>
                <w:sz w:val="16"/>
              </w:rPr>
              <w:t>Jenelyn S. Inoc</w:t>
            </w:r>
          </w:p>
        </w:tc>
        <w:tc>
          <w:tcPr>
            <w:tcW w:w="1250" w:type="pct"/>
            <w:tcMar>
              <w:top w:w="80" w:type="dxa"/>
              <w:left w:w="100" w:type="dxa"/>
              <w:bottom w:w="80" w:type="dxa"/>
              <w:right w:w="100" w:type="dxa"/>
            </w:tcMar>
            <w:vAlign w:val="center"/>
          </w:tcPr>
          <w:p w14:paraId="47ECA89B" w14:textId="058BEBC7" w:rsidR="007C4510" w:rsidRPr="007C4510" w:rsidRDefault="007C4510" w:rsidP="007C4510">
            <w:pPr>
              <w:spacing w:after="0"/>
              <w:rPr>
                <w:sz w:val="16"/>
              </w:rPr>
            </w:pPr>
            <w:r>
              <w:rPr>
                <w:sz w:val="16"/>
              </w:rPr>
              <w:t>Project Manager</w:t>
            </w:r>
          </w:p>
        </w:tc>
        <w:tc>
          <w:tcPr>
            <w:tcW w:w="1250" w:type="pct"/>
            <w:tcMar>
              <w:top w:w="80" w:type="dxa"/>
              <w:left w:w="100" w:type="dxa"/>
              <w:bottom w:w="80" w:type="dxa"/>
              <w:right w:w="100" w:type="dxa"/>
            </w:tcMar>
            <w:vAlign w:val="center"/>
          </w:tcPr>
          <w:p w14:paraId="5D0D200B" w14:textId="63E0F1A8" w:rsidR="007C4510" w:rsidRPr="007C4510" w:rsidRDefault="007C4510" w:rsidP="007C4510">
            <w:pPr>
              <w:spacing w:after="0"/>
              <w:rPr>
                <w:sz w:val="16"/>
              </w:rPr>
            </w:pPr>
            <w:r>
              <w:rPr>
                <w:sz w:val="16"/>
              </w:rPr>
              <w:t>Planning, requirements coordination, review, documentation governance, and acceptance coordination.</w:t>
            </w:r>
          </w:p>
        </w:tc>
        <w:tc>
          <w:tcPr>
            <w:tcW w:w="1250" w:type="pct"/>
            <w:tcMar>
              <w:top w:w="80" w:type="dxa"/>
              <w:left w:w="100" w:type="dxa"/>
              <w:bottom w:w="80" w:type="dxa"/>
              <w:right w:w="100" w:type="dxa"/>
            </w:tcMar>
            <w:vAlign w:val="center"/>
          </w:tcPr>
          <w:p w14:paraId="5B9328C0" w14:textId="47A394FE" w:rsidR="007C4510" w:rsidRPr="007C4510" w:rsidRDefault="007C4510" w:rsidP="007C4510">
            <w:pPr>
              <w:spacing w:after="0"/>
              <w:rPr>
                <w:sz w:val="16"/>
              </w:rPr>
            </w:pPr>
            <w:r>
              <w:rPr>
                <w:sz w:val="16"/>
              </w:rPr>
              <w:t>For team approval</w:t>
            </w:r>
          </w:p>
        </w:tc>
      </w:tr>
      <w:tr w:rsidR="007C4510" w:rsidRPr="007C4510" w14:paraId="6FE25686" w14:textId="77777777" w:rsidTr="007C4510">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0C3EC2E4" w14:textId="6997C1BE" w:rsidR="007C4510" w:rsidRPr="007C4510" w:rsidRDefault="007C4510" w:rsidP="007C4510">
            <w:pPr>
              <w:spacing w:after="0"/>
              <w:rPr>
                <w:sz w:val="16"/>
              </w:rPr>
            </w:pPr>
            <w:r>
              <w:rPr>
                <w:sz w:val="16"/>
              </w:rPr>
              <w:t>Christian Glenn C. Pacaldo</w:t>
            </w:r>
          </w:p>
        </w:tc>
        <w:tc>
          <w:tcPr>
            <w:tcW w:w="1250" w:type="pct"/>
            <w:shd w:val="clear" w:color="auto" w:fill="F2F6FA"/>
            <w:tcMar>
              <w:top w:w="80" w:type="dxa"/>
              <w:left w:w="100" w:type="dxa"/>
              <w:bottom w:w="80" w:type="dxa"/>
              <w:right w:w="100" w:type="dxa"/>
            </w:tcMar>
            <w:vAlign w:val="center"/>
          </w:tcPr>
          <w:p w14:paraId="5EC752E8" w14:textId="7DF07E52" w:rsidR="007C4510" w:rsidRPr="007C4510" w:rsidRDefault="007C4510" w:rsidP="007C4510">
            <w:pPr>
              <w:spacing w:after="0"/>
              <w:rPr>
                <w:sz w:val="16"/>
              </w:rPr>
            </w:pPr>
            <w:r>
              <w:rPr>
                <w:sz w:val="16"/>
              </w:rPr>
              <w:t>Backend and Database Developer</w:t>
            </w:r>
          </w:p>
        </w:tc>
        <w:tc>
          <w:tcPr>
            <w:tcW w:w="1250" w:type="pct"/>
            <w:shd w:val="clear" w:color="auto" w:fill="F2F6FA"/>
            <w:tcMar>
              <w:top w:w="80" w:type="dxa"/>
              <w:left w:w="100" w:type="dxa"/>
              <w:bottom w:w="80" w:type="dxa"/>
              <w:right w:w="100" w:type="dxa"/>
            </w:tcMar>
            <w:vAlign w:val="center"/>
          </w:tcPr>
          <w:p w14:paraId="1FC48352" w14:textId="0E2B0A00" w:rsidR="007C4510" w:rsidRPr="007C4510" w:rsidRDefault="007C4510" w:rsidP="007C4510">
            <w:pPr>
              <w:spacing w:after="0"/>
              <w:rPr>
                <w:sz w:val="16"/>
              </w:rPr>
            </w:pPr>
            <w:r>
              <w:rPr>
                <w:sz w:val="16"/>
              </w:rPr>
              <w:t>Route Handlers, authentication, Prisma/PostgreSQL, billing, storage, security hardening, deployment, and technical documentation.</w:t>
            </w:r>
          </w:p>
        </w:tc>
        <w:tc>
          <w:tcPr>
            <w:tcW w:w="1250" w:type="pct"/>
            <w:shd w:val="clear" w:color="auto" w:fill="F2F6FA"/>
            <w:tcMar>
              <w:top w:w="80" w:type="dxa"/>
              <w:left w:w="100" w:type="dxa"/>
              <w:bottom w:w="80" w:type="dxa"/>
              <w:right w:w="100" w:type="dxa"/>
            </w:tcMar>
            <w:vAlign w:val="center"/>
          </w:tcPr>
          <w:p w14:paraId="50EEAFFD" w14:textId="242B5F5E" w:rsidR="007C4510" w:rsidRPr="007C4510" w:rsidRDefault="007C4510" w:rsidP="007C4510">
            <w:pPr>
              <w:spacing w:after="0"/>
              <w:rPr>
                <w:sz w:val="16"/>
              </w:rPr>
            </w:pPr>
            <w:r>
              <w:rPr>
                <w:sz w:val="16"/>
              </w:rPr>
              <w:t>For team approval</w:t>
            </w:r>
          </w:p>
        </w:tc>
      </w:tr>
      <w:tr w:rsidR="007C4510" w:rsidRPr="007C4510" w14:paraId="0A3A8BFC"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591E35CF" w14:textId="2EF669EC" w:rsidR="007C4510" w:rsidRPr="007C4510" w:rsidRDefault="007C4510" w:rsidP="007C4510">
            <w:pPr>
              <w:spacing w:after="0"/>
              <w:rPr>
                <w:sz w:val="16"/>
              </w:rPr>
            </w:pPr>
            <w:r>
              <w:rPr>
                <w:sz w:val="16"/>
              </w:rPr>
              <w:t>Dheyan J. Pino</w:t>
            </w:r>
          </w:p>
        </w:tc>
        <w:tc>
          <w:tcPr>
            <w:tcW w:w="1250" w:type="pct"/>
            <w:tcMar>
              <w:top w:w="80" w:type="dxa"/>
              <w:left w:w="100" w:type="dxa"/>
              <w:bottom w:w="80" w:type="dxa"/>
              <w:right w:w="100" w:type="dxa"/>
            </w:tcMar>
            <w:vAlign w:val="center"/>
          </w:tcPr>
          <w:p w14:paraId="77032C06" w14:textId="3E4A553B" w:rsidR="007C4510" w:rsidRPr="007C4510" w:rsidRDefault="007C4510" w:rsidP="007C4510">
            <w:pPr>
              <w:spacing w:after="0"/>
              <w:rPr>
                <w:sz w:val="16"/>
              </w:rPr>
            </w:pPr>
            <w:r>
              <w:rPr>
                <w:sz w:val="16"/>
              </w:rPr>
              <w:t>Frontend Developer</w:t>
            </w:r>
          </w:p>
        </w:tc>
        <w:tc>
          <w:tcPr>
            <w:tcW w:w="1250" w:type="pct"/>
            <w:tcMar>
              <w:top w:w="80" w:type="dxa"/>
              <w:left w:w="100" w:type="dxa"/>
              <w:bottom w:w="80" w:type="dxa"/>
              <w:right w:w="100" w:type="dxa"/>
            </w:tcMar>
            <w:vAlign w:val="center"/>
          </w:tcPr>
          <w:p w14:paraId="4FBCDC9D" w14:textId="44B491C0" w:rsidR="007C4510" w:rsidRPr="007C4510" w:rsidRDefault="007C4510" w:rsidP="007C4510">
            <w:pPr>
              <w:spacing w:after="0"/>
              <w:rPr>
                <w:sz w:val="16"/>
              </w:rPr>
            </w:pPr>
            <w:r>
              <w:rPr>
                <w:sz w:val="16"/>
              </w:rPr>
              <w:t>Next.js interfaces, responsive dashboards, exam client, client-side proctoring, live-monitor views, and usability testing.</w:t>
            </w:r>
          </w:p>
        </w:tc>
        <w:tc>
          <w:tcPr>
            <w:tcW w:w="1250" w:type="pct"/>
            <w:tcMar>
              <w:top w:w="80" w:type="dxa"/>
              <w:left w:w="100" w:type="dxa"/>
              <w:bottom w:w="80" w:type="dxa"/>
              <w:right w:w="100" w:type="dxa"/>
            </w:tcMar>
            <w:vAlign w:val="center"/>
          </w:tcPr>
          <w:p w14:paraId="1B684562" w14:textId="5E483A01" w:rsidR="007C4510" w:rsidRPr="007C4510" w:rsidRDefault="007C4510" w:rsidP="007C4510">
            <w:pPr>
              <w:spacing w:after="0"/>
              <w:rPr>
                <w:sz w:val="16"/>
              </w:rPr>
            </w:pPr>
            <w:r>
              <w:rPr>
                <w:sz w:val="16"/>
              </w:rPr>
              <w:t>For team approval</w:t>
            </w:r>
          </w:p>
        </w:tc>
      </w:tr>
    </w:tbl>
    <w:p w14:paraId="3C800A25" w14:textId="77777777" w:rsidR="007C4510" w:rsidRDefault="007C4510" w:rsidP="007C4510"/>
    <w:p w14:paraId="4ABAF377" w14:textId="011AFB82" w:rsidR="007C4510" w:rsidRDefault="007C4510" w:rsidP="007C4510">
      <w:pPr>
        <w:rPr>
          <w:b/>
        </w:rPr>
      </w:pPr>
      <w:r w:rsidRPr="007C4510">
        <w:rPr>
          <w:b/>
        </w:rPr>
        <w:t>Contribution percentages are intentionally left for formal team approval; this document does not invent unsupported allocation figures.</w:t>
      </w:r>
    </w:p>
    <w:p w14:paraId="48089825" w14:textId="0CC1A736" w:rsidR="007C4510" w:rsidRDefault="007C4510">
      <w:pPr>
        <w:spacing w:after="200" w:line="276" w:lineRule="auto"/>
        <w:rPr>
          <w:b/>
        </w:rPr>
      </w:pPr>
      <w:r>
        <w:rPr>
          <w:b/>
        </w:rPr>
        <w:br w:type="page"/>
      </w:r>
    </w:p>
    <w:p w14:paraId="48DF4976" w14:textId="39120098" w:rsidR="007C4510" w:rsidRDefault="007C4510" w:rsidP="007C4510">
      <w:pPr>
        <w:pStyle w:val="Heading1"/>
      </w:pPr>
      <w:r w:rsidRPr="007C4510">
        <w:lastRenderedPageBreak/>
        <w:t>1. Introduction</w:t>
      </w:r>
    </w:p>
    <w:p w14:paraId="7CC22FE5" w14:textId="60041079" w:rsidR="007C4510" w:rsidRDefault="007C4510" w:rsidP="007C4510">
      <w:r w:rsidRPr="007C4510">
        <w:t>This Software Design Document defines the as-built architecture, component responsibilities, data model, interfaces, security controls, operational design, and known limitations of ProctorShield AI. It is intended for the project team, technical adviser, quality reviewers, deployment operators, and future maintainers.</w:t>
      </w:r>
    </w:p>
    <w:p w14:paraId="498FFF28" w14:textId="0F755BC4" w:rsidR="007C4510" w:rsidRDefault="007C4510" w:rsidP="007C4510">
      <w:r w:rsidRPr="007C4510">
        <w:t>The design prioritizes server-authoritative quiz state and grading, role isolation, bounded evidence capture, privacy-aware browser-side inference, resilient shared state, and explicit Free and Pro entitlements. The current baseline is suitable for controlled acceptance testing; final production acceptance still depends on the open verification items listed in Section 10.</w:t>
      </w:r>
    </w:p>
    <w:p w14:paraId="39EACFED" w14:textId="0037863A" w:rsidR="007C4510" w:rsidRDefault="007C4510" w:rsidP="007C4510">
      <w:pPr>
        <w:pStyle w:val="Heading2"/>
      </w:pPr>
      <w:r w:rsidRPr="007C4510">
        <w:t>1.1 Scope and Design Goals</w:t>
      </w:r>
    </w:p>
    <w:p w14:paraId="0D51CC0B" w14:textId="160D6E95" w:rsidR="007C4510" w:rsidRDefault="007C4510" w:rsidP="007C4510">
      <w:r w:rsidRPr="007C4510">
        <w:t>Support Student, Teacher, and Admin roles through responsive browser interfaces without a required desktop installation.</w:t>
      </w:r>
    </w:p>
    <w:p w14:paraId="5C9AC1CF" w14:textId="3809F9F1" w:rsidR="007C4510" w:rsidRDefault="007C4510" w:rsidP="007C4510">
      <w:r w:rsidRPr="007C4510">
        <w:t>Prevent students from answering before a teacher starts the quiz and preserve answer state during reconnects.</w:t>
      </w:r>
    </w:p>
    <w:p w14:paraId="78A84450" w14:textId="6A51A2A7" w:rsidR="007C4510" w:rsidRDefault="007C4510" w:rsidP="007C4510">
      <w:r w:rsidRPr="007C4510">
        <w:t>Detect supported visual and browser-integrity events locally while sending only bounded snapshots, metadata, and short incident clips.</w:t>
      </w:r>
    </w:p>
    <w:p w14:paraId="1C55F5C4" w14:textId="28C22C8F" w:rsidR="007C4510" w:rsidRDefault="007C4510" w:rsidP="007C4510">
      <w:r w:rsidRPr="007C4510">
        <w:t>Protect subscription, evidence, grading, retake, and administration operations with server-side authorization and persistence.</w:t>
      </w:r>
    </w:p>
    <w:p w14:paraId="598D7F65" w14:textId="245D3AA8" w:rsidR="007C4510" w:rsidRDefault="007C4510" w:rsidP="007C4510">
      <w:r w:rsidRPr="007C4510">
        <w:t>Allow local Docker operation and a production deployment using managed PostgreSQL, Redis, private object storage, and HTTPS.</w:t>
      </w:r>
    </w:p>
    <w:p w14:paraId="3CFB791B" w14:textId="1661C43F" w:rsidR="007C4510" w:rsidRDefault="007C4510" w:rsidP="007C4510">
      <w:pPr>
        <w:pStyle w:val="Heading1"/>
      </w:pPr>
      <w:r w:rsidRPr="007C4510">
        <w:t>2. System Architecture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7C4510" w:rsidRPr="007C4510" w14:paraId="2BA5B574" w14:textId="77777777" w:rsidTr="007C4510">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7C09D445" w14:textId="53C5DD7D" w:rsidR="007C4510" w:rsidRPr="007C4510" w:rsidRDefault="007C4510" w:rsidP="007C4510">
            <w:pPr>
              <w:spacing w:after="0"/>
              <w:jc w:val="center"/>
              <w:rPr>
                <w:b/>
                <w:color w:val="FFFFFF"/>
                <w:sz w:val="16"/>
              </w:rPr>
            </w:pPr>
            <w:r>
              <w:rPr>
                <w:b/>
                <w:color w:val="FFFFFF"/>
                <w:sz w:val="16"/>
              </w:rPr>
              <w:t>Layer</w:t>
            </w:r>
          </w:p>
        </w:tc>
        <w:tc>
          <w:tcPr>
            <w:tcW w:w="1667" w:type="pct"/>
            <w:shd w:val="clear" w:color="auto" w:fill="1F4E78"/>
            <w:tcMar>
              <w:top w:w="80" w:type="dxa"/>
              <w:left w:w="100" w:type="dxa"/>
              <w:bottom w:w="80" w:type="dxa"/>
              <w:right w:w="100" w:type="dxa"/>
            </w:tcMar>
            <w:vAlign w:val="center"/>
          </w:tcPr>
          <w:p w14:paraId="20215F04" w14:textId="68CEE178" w:rsidR="007C4510" w:rsidRPr="007C4510" w:rsidRDefault="007C4510" w:rsidP="007C4510">
            <w:pPr>
              <w:spacing w:after="0"/>
              <w:jc w:val="center"/>
              <w:rPr>
                <w:b/>
                <w:color w:val="FFFFFF"/>
                <w:sz w:val="16"/>
              </w:rPr>
            </w:pPr>
            <w:r>
              <w:rPr>
                <w:b/>
                <w:color w:val="FFFFFF"/>
                <w:sz w:val="16"/>
              </w:rPr>
              <w:t>Technology</w:t>
            </w:r>
          </w:p>
        </w:tc>
        <w:tc>
          <w:tcPr>
            <w:tcW w:w="1667" w:type="pct"/>
            <w:shd w:val="clear" w:color="auto" w:fill="1F4E78"/>
            <w:tcMar>
              <w:top w:w="80" w:type="dxa"/>
              <w:left w:w="100" w:type="dxa"/>
              <w:bottom w:w="80" w:type="dxa"/>
              <w:right w:w="100" w:type="dxa"/>
            </w:tcMar>
            <w:vAlign w:val="center"/>
          </w:tcPr>
          <w:p w14:paraId="3B46F159" w14:textId="63ACA95C" w:rsidR="007C4510" w:rsidRPr="007C4510" w:rsidRDefault="007C4510" w:rsidP="007C4510">
            <w:pPr>
              <w:spacing w:after="0"/>
              <w:jc w:val="center"/>
              <w:rPr>
                <w:b/>
                <w:color w:val="FFFFFF"/>
                <w:sz w:val="16"/>
              </w:rPr>
            </w:pPr>
            <w:r>
              <w:rPr>
                <w:b/>
                <w:color w:val="FFFFFF"/>
                <w:sz w:val="16"/>
              </w:rPr>
              <w:t>Responsibility</w:t>
            </w:r>
          </w:p>
        </w:tc>
      </w:tr>
      <w:tr w:rsidR="007C4510" w:rsidRPr="007C4510" w14:paraId="2289CC9E"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0F2EFFFB" w14:textId="71EA166B" w:rsidR="007C4510" w:rsidRPr="007C4510" w:rsidRDefault="007C4510" w:rsidP="007C4510">
            <w:pPr>
              <w:spacing w:after="0"/>
              <w:rPr>
                <w:sz w:val="16"/>
              </w:rPr>
            </w:pPr>
            <w:r>
              <w:rPr>
                <w:sz w:val="16"/>
              </w:rPr>
              <w:t>Presentation</w:t>
            </w:r>
          </w:p>
        </w:tc>
        <w:tc>
          <w:tcPr>
            <w:tcW w:w="1667" w:type="pct"/>
            <w:tcMar>
              <w:top w:w="80" w:type="dxa"/>
              <w:left w:w="100" w:type="dxa"/>
              <w:bottom w:w="80" w:type="dxa"/>
              <w:right w:w="100" w:type="dxa"/>
            </w:tcMar>
            <w:vAlign w:val="center"/>
          </w:tcPr>
          <w:p w14:paraId="191EF5AF" w14:textId="3C6B0B92" w:rsidR="007C4510" w:rsidRPr="007C4510" w:rsidRDefault="007C4510" w:rsidP="007C4510">
            <w:pPr>
              <w:spacing w:after="0"/>
              <w:rPr>
                <w:sz w:val="16"/>
              </w:rPr>
            </w:pPr>
            <w:r>
              <w:rPr>
                <w:sz w:val="16"/>
              </w:rPr>
              <w:t>Next.js 16.3.4, React 19.2.4, Tailwind CSS v4</w:t>
            </w:r>
          </w:p>
        </w:tc>
        <w:tc>
          <w:tcPr>
            <w:tcW w:w="1667" w:type="pct"/>
            <w:tcMar>
              <w:top w:w="80" w:type="dxa"/>
              <w:left w:w="100" w:type="dxa"/>
              <w:bottom w:w="80" w:type="dxa"/>
              <w:right w:w="100" w:type="dxa"/>
            </w:tcMar>
            <w:vAlign w:val="center"/>
          </w:tcPr>
          <w:p w14:paraId="53C40893" w14:textId="71A7ADE3" w:rsidR="007C4510" w:rsidRPr="007C4510" w:rsidRDefault="007C4510" w:rsidP="007C4510">
            <w:pPr>
              <w:spacing w:after="0"/>
              <w:rPr>
                <w:sz w:val="16"/>
              </w:rPr>
            </w:pPr>
            <w:r>
              <w:rPr>
                <w:sz w:val="16"/>
              </w:rPr>
              <w:t>Role-specific pages, responsive dashboards, waiting lobby, exam room, settings, reports, billing, and evidence playback.</w:t>
            </w:r>
          </w:p>
        </w:tc>
      </w:tr>
      <w:tr w:rsidR="007C4510" w:rsidRPr="007C4510" w14:paraId="03CF6800"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1B7B7B61" w14:textId="48C6D31A" w:rsidR="007C4510" w:rsidRPr="007C4510" w:rsidRDefault="007C4510" w:rsidP="007C4510">
            <w:pPr>
              <w:spacing w:after="0"/>
              <w:rPr>
                <w:sz w:val="16"/>
              </w:rPr>
            </w:pPr>
            <w:r>
              <w:rPr>
                <w:sz w:val="16"/>
              </w:rPr>
              <w:t>Client proctoring</w:t>
            </w:r>
          </w:p>
        </w:tc>
        <w:tc>
          <w:tcPr>
            <w:tcW w:w="1667" w:type="pct"/>
            <w:shd w:val="clear" w:color="auto" w:fill="F2F6FA"/>
            <w:tcMar>
              <w:top w:w="80" w:type="dxa"/>
              <w:left w:w="100" w:type="dxa"/>
              <w:bottom w:w="80" w:type="dxa"/>
              <w:right w:w="100" w:type="dxa"/>
            </w:tcMar>
            <w:vAlign w:val="center"/>
          </w:tcPr>
          <w:p w14:paraId="6B38F1A2" w14:textId="0E9D6D2E" w:rsidR="007C4510" w:rsidRPr="007C4510" w:rsidRDefault="007C4510" w:rsidP="007C4510">
            <w:pPr>
              <w:spacing w:after="0"/>
              <w:rPr>
                <w:sz w:val="16"/>
              </w:rPr>
            </w:pPr>
            <w:r>
              <w:rPr>
                <w:sz w:val="16"/>
              </w:rPr>
              <w:t>face-api.js, TensorFlow.js, COCO-SSD, MediaDevices, MediaRecorder, Web Audio, browser visibility/fullscreen APIs</w:t>
            </w:r>
          </w:p>
        </w:tc>
        <w:tc>
          <w:tcPr>
            <w:tcW w:w="1667" w:type="pct"/>
            <w:shd w:val="clear" w:color="auto" w:fill="F2F6FA"/>
            <w:tcMar>
              <w:top w:w="80" w:type="dxa"/>
              <w:left w:w="100" w:type="dxa"/>
              <w:bottom w:w="80" w:type="dxa"/>
              <w:right w:w="100" w:type="dxa"/>
            </w:tcMar>
            <w:vAlign w:val="center"/>
          </w:tcPr>
          <w:p w14:paraId="029AB2F1" w14:textId="4872444B" w:rsidR="007C4510" w:rsidRPr="007C4510" w:rsidRDefault="007C4510" w:rsidP="007C4510">
            <w:pPr>
              <w:spacing w:after="0"/>
              <w:rPr>
                <w:sz w:val="16"/>
              </w:rPr>
            </w:pPr>
            <w:r>
              <w:rPr>
                <w:sz w:val="16"/>
              </w:rPr>
              <w:t>Face, gaze, multiple-face, phone, audio, focus, fullscreen, clipboard, shortcut, and device-capability signals.</w:t>
            </w:r>
          </w:p>
        </w:tc>
      </w:tr>
      <w:tr w:rsidR="007C4510" w:rsidRPr="007C4510" w14:paraId="60A8FBEF"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46D56E11" w14:textId="62B2CF21" w:rsidR="007C4510" w:rsidRPr="007C4510" w:rsidRDefault="007C4510" w:rsidP="007C4510">
            <w:pPr>
              <w:spacing w:after="0"/>
              <w:rPr>
                <w:sz w:val="16"/>
              </w:rPr>
            </w:pPr>
            <w:r>
              <w:rPr>
                <w:sz w:val="16"/>
              </w:rPr>
              <w:t>Application</w:t>
            </w:r>
          </w:p>
        </w:tc>
        <w:tc>
          <w:tcPr>
            <w:tcW w:w="1667" w:type="pct"/>
            <w:tcMar>
              <w:top w:w="80" w:type="dxa"/>
              <w:left w:w="100" w:type="dxa"/>
              <w:bottom w:w="80" w:type="dxa"/>
              <w:right w:w="100" w:type="dxa"/>
            </w:tcMar>
            <w:vAlign w:val="center"/>
          </w:tcPr>
          <w:p w14:paraId="04EC5724" w14:textId="00C115AF" w:rsidR="007C4510" w:rsidRPr="007C4510" w:rsidRDefault="007C4510" w:rsidP="007C4510">
            <w:pPr>
              <w:spacing w:after="0"/>
              <w:rPr>
                <w:sz w:val="16"/>
              </w:rPr>
            </w:pPr>
            <w:r>
              <w:rPr>
                <w:sz w:val="16"/>
              </w:rPr>
              <w:t>Next.js App Router and Route Handlers, TypeScript</w:t>
            </w:r>
          </w:p>
        </w:tc>
        <w:tc>
          <w:tcPr>
            <w:tcW w:w="1667" w:type="pct"/>
            <w:tcMar>
              <w:top w:w="80" w:type="dxa"/>
              <w:left w:w="100" w:type="dxa"/>
              <w:bottom w:w="80" w:type="dxa"/>
              <w:right w:w="100" w:type="dxa"/>
            </w:tcMar>
            <w:vAlign w:val="center"/>
          </w:tcPr>
          <w:p w14:paraId="79D7A384" w14:textId="0A69953F" w:rsidR="007C4510" w:rsidRPr="007C4510" w:rsidRDefault="007C4510" w:rsidP="007C4510">
            <w:pPr>
              <w:spacing w:after="0"/>
              <w:rPr>
                <w:sz w:val="16"/>
              </w:rPr>
            </w:pPr>
            <w:r>
              <w:rPr>
                <w:sz w:val="16"/>
              </w:rPr>
              <w:t>Authentication, validation, quiz lifecycle, answers, grading, retakes, subscriptions, notifications, evidence authorization, and maintenance.</w:t>
            </w:r>
          </w:p>
        </w:tc>
      </w:tr>
      <w:tr w:rsidR="007C4510" w:rsidRPr="007C4510" w14:paraId="24F1897D"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4DD5D8C3" w14:textId="0F8F4DFC" w:rsidR="007C4510" w:rsidRPr="007C4510" w:rsidRDefault="007C4510" w:rsidP="007C4510">
            <w:pPr>
              <w:spacing w:after="0"/>
              <w:rPr>
                <w:sz w:val="16"/>
              </w:rPr>
            </w:pPr>
            <w:r>
              <w:rPr>
                <w:sz w:val="16"/>
              </w:rPr>
              <w:t>Persistence</w:t>
            </w:r>
          </w:p>
        </w:tc>
        <w:tc>
          <w:tcPr>
            <w:tcW w:w="1667" w:type="pct"/>
            <w:shd w:val="clear" w:color="auto" w:fill="F2F6FA"/>
            <w:tcMar>
              <w:top w:w="80" w:type="dxa"/>
              <w:left w:w="100" w:type="dxa"/>
              <w:bottom w:w="80" w:type="dxa"/>
              <w:right w:w="100" w:type="dxa"/>
            </w:tcMar>
            <w:vAlign w:val="center"/>
          </w:tcPr>
          <w:p w14:paraId="1FE9A1FC" w14:textId="07AF6F17" w:rsidR="007C4510" w:rsidRPr="007C4510" w:rsidRDefault="007C4510" w:rsidP="007C4510">
            <w:pPr>
              <w:spacing w:after="0"/>
              <w:rPr>
                <w:sz w:val="16"/>
              </w:rPr>
            </w:pPr>
            <w:r>
              <w:rPr>
                <w:sz w:val="16"/>
              </w:rPr>
              <w:t>Prisma ORM 7.10, Neon PostgreSQL</w:t>
            </w:r>
          </w:p>
        </w:tc>
        <w:tc>
          <w:tcPr>
            <w:tcW w:w="1667" w:type="pct"/>
            <w:shd w:val="clear" w:color="auto" w:fill="F2F6FA"/>
            <w:tcMar>
              <w:top w:w="80" w:type="dxa"/>
              <w:left w:w="100" w:type="dxa"/>
              <w:bottom w:w="80" w:type="dxa"/>
              <w:right w:w="100" w:type="dxa"/>
            </w:tcMar>
            <w:vAlign w:val="center"/>
          </w:tcPr>
          <w:p w14:paraId="60F7FEA9" w14:textId="70457977" w:rsidR="007C4510" w:rsidRPr="007C4510" w:rsidRDefault="007C4510" w:rsidP="007C4510">
            <w:pPr>
              <w:spacing w:after="0"/>
              <w:rPr>
                <w:sz w:val="16"/>
              </w:rPr>
            </w:pPr>
            <w:r>
              <w:rPr>
                <w:sz w:val="16"/>
              </w:rPr>
              <w:t>Users, roles, quizzes, attempts, answers, violations, evidence metadata, analyses, subscriptions, payments, webhooks, notifications, logs, and settings.</w:t>
            </w:r>
          </w:p>
        </w:tc>
      </w:tr>
      <w:tr w:rsidR="007C4510" w:rsidRPr="007C4510" w14:paraId="44EA6346"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6134500F" w14:textId="3451C3F4" w:rsidR="007C4510" w:rsidRPr="007C4510" w:rsidRDefault="007C4510" w:rsidP="007C4510">
            <w:pPr>
              <w:spacing w:after="0"/>
              <w:rPr>
                <w:sz w:val="16"/>
              </w:rPr>
            </w:pPr>
            <w:r>
              <w:rPr>
                <w:sz w:val="16"/>
              </w:rPr>
              <w:t>Shared transient state</w:t>
            </w:r>
          </w:p>
        </w:tc>
        <w:tc>
          <w:tcPr>
            <w:tcW w:w="1667" w:type="pct"/>
            <w:tcMar>
              <w:top w:w="80" w:type="dxa"/>
              <w:left w:w="100" w:type="dxa"/>
              <w:bottom w:w="80" w:type="dxa"/>
              <w:right w:w="100" w:type="dxa"/>
            </w:tcMar>
            <w:vAlign w:val="center"/>
          </w:tcPr>
          <w:p w14:paraId="2EF02C83" w14:textId="3FD7314C" w:rsidR="007C4510" w:rsidRPr="007C4510" w:rsidRDefault="007C4510" w:rsidP="007C4510">
            <w:pPr>
              <w:spacing w:after="0"/>
              <w:rPr>
                <w:sz w:val="16"/>
              </w:rPr>
            </w:pPr>
            <w:r>
              <w:rPr>
                <w:sz w:val="16"/>
              </w:rPr>
              <w:t>Redis through ioredis</w:t>
            </w:r>
          </w:p>
        </w:tc>
        <w:tc>
          <w:tcPr>
            <w:tcW w:w="1667" w:type="pct"/>
            <w:tcMar>
              <w:top w:w="80" w:type="dxa"/>
              <w:left w:w="100" w:type="dxa"/>
              <w:bottom w:w="80" w:type="dxa"/>
              <w:right w:w="100" w:type="dxa"/>
            </w:tcMar>
            <w:vAlign w:val="center"/>
          </w:tcPr>
          <w:p w14:paraId="4EE867FE" w14:textId="3D8AF94A" w:rsidR="007C4510" w:rsidRPr="007C4510" w:rsidRDefault="007C4510" w:rsidP="007C4510">
            <w:pPr>
              <w:spacing w:after="0"/>
              <w:rPr>
                <w:sz w:val="16"/>
              </w:rPr>
            </w:pPr>
            <w:r>
              <w:rPr>
                <w:sz w:val="16"/>
              </w:rPr>
              <w:t>Distributed rate limits, live-snapshot records, teacher snapshot indexes, and bounded TTL state.</w:t>
            </w:r>
          </w:p>
        </w:tc>
      </w:tr>
      <w:tr w:rsidR="007C4510" w:rsidRPr="007C4510" w14:paraId="7AC736ED"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6EEF52C3" w14:textId="178A6D11" w:rsidR="007C4510" w:rsidRPr="007C4510" w:rsidRDefault="007C4510" w:rsidP="007C4510">
            <w:pPr>
              <w:spacing w:after="0"/>
              <w:rPr>
                <w:sz w:val="16"/>
              </w:rPr>
            </w:pPr>
            <w:r>
              <w:rPr>
                <w:sz w:val="16"/>
              </w:rPr>
              <w:t>Evidence storage</w:t>
            </w:r>
          </w:p>
        </w:tc>
        <w:tc>
          <w:tcPr>
            <w:tcW w:w="1667" w:type="pct"/>
            <w:shd w:val="clear" w:color="auto" w:fill="F2F6FA"/>
            <w:tcMar>
              <w:top w:w="80" w:type="dxa"/>
              <w:left w:w="100" w:type="dxa"/>
              <w:bottom w:w="80" w:type="dxa"/>
              <w:right w:w="100" w:type="dxa"/>
            </w:tcMar>
            <w:vAlign w:val="center"/>
          </w:tcPr>
          <w:p w14:paraId="6E46F6FA" w14:textId="3486EF35" w:rsidR="007C4510" w:rsidRPr="007C4510" w:rsidRDefault="007C4510" w:rsidP="007C4510">
            <w:pPr>
              <w:spacing w:after="0"/>
              <w:rPr>
                <w:sz w:val="16"/>
              </w:rPr>
            </w:pPr>
            <w:r>
              <w:rPr>
                <w:sz w:val="16"/>
              </w:rPr>
              <w:t>Private S3-compatible storage; MinIO locally</w:t>
            </w:r>
          </w:p>
        </w:tc>
        <w:tc>
          <w:tcPr>
            <w:tcW w:w="1667" w:type="pct"/>
            <w:shd w:val="clear" w:color="auto" w:fill="F2F6FA"/>
            <w:tcMar>
              <w:top w:w="80" w:type="dxa"/>
              <w:left w:w="100" w:type="dxa"/>
              <w:bottom w:w="80" w:type="dxa"/>
              <w:right w:w="100" w:type="dxa"/>
            </w:tcMar>
            <w:vAlign w:val="center"/>
          </w:tcPr>
          <w:p w14:paraId="337DC3A4" w14:textId="3793896A" w:rsidR="007C4510" w:rsidRPr="007C4510" w:rsidRDefault="007C4510" w:rsidP="007C4510">
            <w:pPr>
              <w:spacing w:after="0"/>
              <w:rPr>
                <w:sz w:val="16"/>
              </w:rPr>
            </w:pPr>
            <w:r>
              <w:rPr>
                <w:sz w:val="16"/>
              </w:rPr>
              <w:t>Encrypted-at-rest video and image objects retrieved only through authenticated application endpoints.</w:t>
            </w:r>
          </w:p>
        </w:tc>
      </w:tr>
      <w:tr w:rsidR="007C4510" w:rsidRPr="007C4510" w14:paraId="07DF9C92"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479325D2" w14:textId="320B7416" w:rsidR="007C4510" w:rsidRPr="007C4510" w:rsidRDefault="007C4510" w:rsidP="007C4510">
            <w:pPr>
              <w:spacing w:after="0"/>
              <w:rPr>
                <w:sz w:val="16"/>
              </w:rPr>
            </w:pPr>
            <w:r>
              <w:rPr>
                <w:sz w:val="16"/>
              </w:rPr>
              <w:t>External services</w:t>
            </w:r>
          </w:p>
        </w:tc>
        <w:tc>
          <w:tcPr>
            <w:tcW w:w="1667" w:type="pct"/>
            <w:tcMar>
              <w:top w:w="80" w:type="dxa"/>
              <w:left w:w="100" w:type="dxa"/>
              <w:bottom w:w="80" w:type="dxa"/>
              <w:right w:w="100" w:type="dxa"/>
            </w:tcMar>
            <w:vAlign w:val="center"/>
          </w:tcPr>
          <w:p w14:paraId="731ECFB7" w14:textId="7C713BE4" w:rsidR="007C4510" w:rsidRPr="007C4510" w:rsidRDefault="007C4510" w:rsidP="007C4510">
            <w:pPr>
              <w:spacing w:after="0"/>
              <w:rPr>
                <w:sz w:val="16"/>
              </w:rPr>
            </w:pPr>
            <w:r>
              <w:rPr>
                <w:sz w:val="16"/>
              </w:rPr>
              <w:t>Pusher, Gemini, Google OAuth, SMTP, PayMongo test mode</w:t>
            </w:r>
          </w:p>
        </w:tc>
        <w:tc>
          <w:tcPr>
            <w:tcW w:w="1667" w:type="pct"/>
            <w:tcMar>
              <w:top w:w="80" w:type="dxa"/>
              <w:left w:w="100" w:type="dxa"/>
              <w:bottom w:w="80" w:type="dxa"/>
              <w:right w:w="100" w:type="dxa"/>
            </w:tcMar>
            <w:vAlign w:val="center"/>
          </w:tcPr>
          <w:p w14:paraId="001384F0" w14:textId="1F139A1C" w:rsidR="007C4510" w:rsidRPr="007C4510" w:rsidRDefault="007C4510" w:rsidP="007C4510">
            <w:pPr>
              <w:spacing w:after="0"/>
              <w:rPr>
                <w:sz w:val="16"/>
              </w:rPr>
            </w:pPr>
            <w:r>
              <w:rPr>
                <w:sz w:val="16"/>
              </w:rPr>
              <w:t>Real-time events/signaling, AI creation/verdict assistance, optional sign-in, OTP delivery, and test checkout/webhooks.</w:t>
            </w:r>
          </w:p>
        </w:tc>
      </w:tr>
      <w:tr w:rsidR="007C4510" w:rsidRPr="007C4510" w14:paraId="6903D9C2"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2886350E" w14:textId="4E0BD673" w:rsidR="007C4510" w:rsidRPr="007C4510" w:rsidRDefault="007C4510" w:rsidP="007C4510">
            <w:pPr>
              <w:spacing w:after="0"/>
              <w:rPr>
                <w:sz w:val="16"/>
              </w:rPr>
            </w:pPr>
            <w:r>
              <w:rPr>
                <w:sz w:val="16"/>
              </w:rPr>
              <w:t>Operations</w:t>
            </w:r>
          </w:p>
        </w:tc>
        <w:tc>
          <w:tcPr>
            <w:tcW w:w="1667" w:type="pct"/>
            <w:shd w:val="clear" w:color="auto" w:fill="F2F6FA"/>
            <w:tcMar>
              <w:top w:w="80" w:type="dxa"/>
              <w:left w:w="100" w:type="dxa"/>
              <w:bottom w:w="80" w:type="dxa"/>
              <w:right w:w="100" w:type="dxa"/>
            </w:tcMar>
            <w:vAlign w:val="center"/>
          </w:tcPr>
          <w:p w14:paraId="3FAE1B11" w14:textId="372ECF0C" w:rsidR="007C4510" w:rsidRPr="007C4510" w:rsidRDefault="007C4510" w:rsidP="007C4510">
            <w:pPr>
              <w:spacing w:after="0"/>
              <w:rPr>
                <w:sz w:val="16"/>
              </w:rPr>
            </w:pPr>
            <w:r>
              <w:rPr>
                <w:sz w:val="16"/>
              </w:rPr>
              <w:t>Docker, GitHub Actions, health/preflight/maintenance scripts</w:t>
            </w:r>
          </w:p>
        </w:tc>
        <w:tc>
          <w:tcPr>
            <w:tcW w:w="1667" w:type="pct"/>
            <w:shd w:val="clear" w:color="auto" w:fill="F2F6FA"/>
            <w:tcMar>
              <w:top w:w="80" w:type="dxa"/>
              <w:left w:w="100" w:type="dxa"/>
              <w:bottom w:w="80" w:type="dxa"/>
              <w:right w:w="100" w:type="dxa"/>
            </w:tcMar>
            <w:vAlign w:val="center"/>
          </w:tcPr>
          <w:p w14:paraId="15513FA8" w14:textId="19C9CDF6" w:rsidR="007C4510" w:rsidRPr="007C4510" w:rsidRDefault="007C4510" w:rsidP="007C4510">
            <w:pPr>
              <w:spacing w:after="0"/>
              <w:rPr>
                <w:sz w:val="16"/>
              </w:rPr>
            </w:pPr>
            <w:r>
              <w:rPr>
                <w:sz w:val="16"/>
              </w:rPr>
              <w:t>Repeatable builds, quality gates, readiness checks, retention, subscription expiry, and deployment support.</w:t>
            </w:r>
          </w:p>
        </w:tc>
      </w:tr>
    </w:tbl>
    <w:p w14:paraId="3AB219E7" w14:textId="77777777" w:rsidR="007C4510" w:rsidRDefault="007C4510" w:rsidP="007C4510"/>
    <w:p w14:paraId="0A26D4DC" w14:textId="0EC0B326" w:rsidR="007C4510" w:rsidRDefault="007C4510" w:rsidP="007C4510">
      <w:r w:rsidRPr="007C4510">
        <w:lastRenderedPageBreak/>
        <w:t>The production unit is a unified Next.js application. It does not require a standalone Express server. A legacy optional frontend-only rewrite remains in next.config.ts but is not the documented production topology.</w:t>
      </w:r>
    </w:p>
    <w:p w14:paraId="5F430CE1" w14:textId="2A52052E" w:rsidR="007C4510" w:rsidRDefault="007C4510" w:rsidP="007C4510">
      <w:pPr>
        <w:pStyle w:val="Heading2"/>
      </w:pPr>
      <w:r w:rsidRPr="007C4510">
        <w:t>2.1 System Context and External Boundaries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7C4510" w:rsidRPr="007C4510" w14:paraId="76CE34FD" w14:textId="77777777" w:rsidTr="007C4510">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51CFF11B" w14:textId="4F820C8A" w:rsidR="007C4510" w:rsidRPr="007C4510" w:rsidRDefault="007C4510" w:rsidP="007C4510">
            <w:pPr>
              <w:spacing w:after="0"/>
              <w:jc w:val="center"/>
              <w:rPr>
                <w:b/>
                <w:color w:val="FFFFFF"/>
                <w:sz w:val="15"/>
              </w:rPr>
            </w:pPr>
            <w:r>
              <w:rPr>
                <w:b/>
                <w:color w:val="FFFFFF"/>
                <w:sz w:val="15"/>
              </w:rPr>
              <w:t>Actor or Service</w:t>
            </w:r>
          </w:p>
        </w:tc>
        <w:tc>
          <w:tcPr>
            <w:tcW w:w="1250" w:type="pct"/>
            <w:shd w:val="clear" w:color="auto" w:fill="1F4E78"/>
            <w:tcMar>
              <w:top w:w="80" w:type="dxa"/>
              <w:left w:w="100" w:type="dxa"/>
              <w:bottom w:w="80" w:type="dxa"/>
              <w:right w:w="100" w:type="dxa"/>
            </w:tcMar>
            <w:vAlign w:val="center"/>
          </w:tcPr>
          <w:p w14:paraId="3161713A" w14:textId="4B27ED6A" w:rsidR="007C4510" w:rsidRPr="007C4510" w:rsidRDefault="007C4510" w:rsidP="007C4510">
            <w:pPr>
              <w:spacing w:after="0"/>
              <w:jc w:val="center"/>
              <w:rPr>
                <w:b/>
                <w:color w:val="FFFFFF"/>
                <w:sz w:val="15"/>
              </w:rPr>
            </w:pPr>
            <w:r>
              <w:rPr>
                <w:b/>
                <w:color w:val="FFFFFF"/>
                <w:sz w:val="15"/>
              </w:rPr>
              <w:t>Inbound Interaction</w:t>
            </w:r>
          </w:p>
        </w:tc>
        <w:tc>
          <w:tcPr>
            <w:tcW w:w="1250" w:type="pct"/>
            <w:shd w:val="clear" w:color="auto" w:fill="1F4E78"/>
            <w:tcMar>
              <w:top w:w="80" w:type="dxa"/>
              <w:left w:w="100" w:type="dxa"/>
              <w:bottom w:w="80" w:type="dxa"/>
              <w:right w:w="100" w:type="dxa"/>
            </w:tcMar>
            <w:vAlign w:val="center"/>
          </w:tcPr>
          <w:p w14:paraId="02417E70" w14:textId="55CBC8D5" w:rsidR="007C4510" w:rsidRPr="007C4510" w:rsidRDefault="007C4510" w:rsidP="007C4510">
            <w:pPr>
              <w:spacing w:after="0"/>
              <w:jc w:val="center"/>
              <w:rPr>
                <w:b/>
                <w:color w:val="FFFFFF"/>
                <w:sz w:val="15"/>
              </w:rPr>
            </w:pPr>
            <w:r>
              <w:rPr>
                <w:b/>
                <w:color w:val="FFFFFF"/>
                <w:sz w:val="15"/>
              </w:rPr>
              <w:t>Outbound Interaction</w:t>
            </w:r>
          </w:p>
        </w:tc>
        <w:tc>
          <w:tcPr>
            <w:tcW w:w="1250" w:type="pct"/>
            <w:shd w:val="clear" w:color="auto" w:fill="1F4E78"/>
            <w:tcMar>
              <w:top w:w="80" w:type="dxa"/>
              <w:left w:w="100" w:type="dxa"/>
              <w:bottom w:w="80" w:type="dxa"/>
              <w:right w:w="100" w:type="dxa"/>
            </w:tcMar>
            <w:vAlign w:val="center"/>
          </w:tcPr>
          <w:p w14:paraId="259C434A" w14:textId="05E47E9B" w:rsidR="007C4510" w:rsidRPr="007C4510" w:rsidRDefault="007C4510" w:rsidP="007C4510">
            <w:pPr>
              <w:spacing w:after="0"/>
              <w:jc w:val="center"/>
              <w:rPr>
                <w:b/>
                <w:color w:val="FFFFFF"/>
                <w:sz w:val="15"/>
              </w:rPr>
            </w:pPr>
            <w:r>
              <w:rPr>
                <w:b/>
                <w:color w:val="FFFFFF"/>
                <w:sz w:val="15"/>
              </w:rPr>
              <w:t>Trust Boundary</w:t>
            </w:r>
          </w:p>
        </w:tc>
      </w:tr>
      <w:tr w:rsidR="007C4510" w:rsidRPr="007C4510" w14:paraId="520F7726"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5FD3CD36" w14:textId="29D9B103" w:rsidR="007C4510" w:rsidRPr="007C4510" w:rsidRDefault="007C4510" w:rsidP="007C4510">
            <w:pPr>
              <w:spacing w:after="0"/>
              <w:rPr>
                <w:sz w:val="15"/>
              </w:rPr>
            </w:pPr>
            <w:r>
              <w:rPr>
                <w:sz w:val="15"/>
              </w:rPr>
              <w:t>Student</w:t>
            </w:r>
          </w:p>
        </w:tc>
        <w:tc>
          <w:tcPr>
            <w:tcW w:w="1250" w:type="pct"/>
            <w:tcMar>
              <w:top w:w="80" w:type="dxa"/>
              <w:left w:w="100" w:type="dxa"/>
              <w:bottom w:w="80" w:type="dxa"/>
              <w:right w:w="100" w:type="dxa"/>
            </w:tcMar>
            <w:vAlign w:val="center"/>
          </w:tcPr>
          <w:p w14:paraId="5B7481D5" w14:textId="1F689C7B" w:rsidR="007C4510" w:rsidRPr="007C4510" w:rsidRDefault="007C4510" w:rsidP="007C4510">
            <w:pPr>
              <w:spacing w:after="0"/>
              <w:rPr>
                <w:sz w:val="15"/>
              </w:rPr>
            </w:pPr>
            <w:r>
              <w:rPr>
                <w:sz w:val="15"/>
              </w:rPr>
              <w:t>Quiz content, lobby/start events, feedback, result, notifications</w:t>
            </w:r>
          </w:p>
        </w:tc>
        <w:tc>
          <w:tcPr>
            <w:tcW w:w="1250" w:type="pct"/>
            <w:tcMar>
              <w:top w:w="80" w:type="dxa"/>
              <w:left w:w="100" w:type="dxa"/>
              <w:bottom w:w="80" w:type="dxa"/>
              <w:right w:w="100" w:type="dxa"/>
            </w:tcMar>
            <w:vAlign w:val="center"/>
          </w:tcPr>
          <w:p w14:paraId="1FA5B3D4" w14:textId="0B47CCBD" w:rsidR="007C4510" w:rsidRPr="007C4510" w:rsidRDefault="007C4510" w:rsidP="007C4510">
            <w:pPr>
              <w:spacing w:after="0"/>
              <w:rPr>
                <w:sz w:val="15"/>
              </w:rPr>
            </w:pPr>
            <w:r>
              <w:rPr>
                <w:sz w:val="15"/>
              </w:rPr>
              <w:t>Credentials, device capabilities, answers, snapshots, violations, short evidence clips</w:t>
            </w:r>
          </w:p>
        </w:tc>
        <w:tc>
          <w:tcPr>
            <w:tcW w:w="1250" w:type="pct"/>
            <w:tcMar>
              <w:top w:w="80" w:type="dxa"/>
              <w:left w:w="100" w:type="dxa"/>
              <w:bottom w:w="80" w:type="dxa"/>
              <w:right w:w="100" w:type="dxa"/>
            </w:tcMar>
            <w:vAlign w:val="center"/>
          </w:tcPr>
          <w:p w14:paraId="32F091A0" w14:textId="5C862F06" w:rsidR="007C4510" w:rsidRPr="007C4510" w:rsidRDefault="007C4510" w:rsidP="007C4510">
            <w:pPr>
              <w:spacing w:after="0"/>
              <w:rPr>
                <w:sz w:val="15"/>
              </w:rPr>
            </w:pPr>
            <w:r>
              <w:rPr>
                <w:sz w:val="15"/>
              </w:rPr>
              <w:t>Untrusted browser; every mutation is revalidated server-side.</w:t>
            </w:r>
          </w:p>
        </w:tc>
      </w:tr>
      <w:tr w:rsidR="007C4510" w:rsidRPr="007C4510" w14:paraId="0AF980EF" w14:textId="77777777" w:rsidTr="007C4510">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365AC658" w14:textId="22C6D425" w:rsidR="007C4510" w:rsidRPr="007C4510" w:rsidRDefault="007C4510" w:rsidP="007C4510">
            <w:pPr>
              <w:spacing w:after="0"/>
              <w:rPr>
                <w:sz w:val="15"/>
              </w:rPr>
            </w:pPr>
            <w:r>
              <w:rPr>
                <w:sz w:val="15"/>
              </w:rPr>
              <w:t>Teacher</w:t>
            </w:r>
          </w:p>
        </w:tc>
        <w:tc>
          <w:tcPr>
            <w:tcW w:w="1250" w:type="pct"/>
            <w:shd w:val="clear" w:color="auto" w:fill="F2F6FA"/>
            <w:tcMar>
              <w:top w:w="80" w:type="dxa"/>
              <w:left w:w="100" w:type="dxa"/>
              <w:bottom w:w="80" w:type="dxa"/>
              <w:right w:w="100" w:type="dxa"/>
            </w:tcMar>
            <w:vAlign w:val="center"/>
          </w:tcPr>
          <w:p w14:paraId="5377FA21" w14:textId="40C5568C" w:rsidR="007C4510" w:rsidRPr="007C4510" w:rsidRDefault="007C4510" w:rsidP="007C4510">
            <w:pPr>
              <w:spacing w:after="0"/>
              <w:rPr>
                <w:sz w:val="15"/>
              </w:rPr>
            </w:pPr>
            <w:r>
              <w:rPr>
                <w:sz w:val="15"/>
              </w:rPr>
              <w:t>Quiz/attempt data, monitor snapshots, alerts, evidence, reports, billing status</w:t>
            </w:r>
          </w:p>
        </w:tc>
        <w:tc>
          <w:tcPr>
            <w:tcW w:w="1250" w:type="pct"/>
            <w:shd w:val="clear" w:color="auto" w:fill="F2F6FA"/>
            <w:tcMar>
              <w:top w:w="80" w:type="dxa"/>
              <w:left w:w="100" w:type="dxa"/>
              <w:bottom w:w="80" w:type="dxa"/>
              <w:right w:w="100" w:type="dxa"/>
            </w:tcMar>
            <w:vAlign w:val="center"/>
          </w:tcPr>
          <w:p w14:paraId="3CC3ADDD" w14:textId="6D962128" w:rsidR="007C4510" w:rsidRPr="007C4510" w:rsidRDefault="007C4510" w:rsidP="007C4510">
            <w:pPr>
              <w:spacing w:after="0"/>
              <w:rPr>
                <w:sz w:val="15"/>
              </w:rPr>
            </w:pPr>
            <w:r>
              <w:rPr>
                <w:sz w:val="15"/>
              </w:rPr>
              <w:t>Quiz definitions, lifecycle commands, approvals, subscription checkout requests</w:t>
            </w:r>
          </w:p>
        </w:tc>
        <w:tc>
          <w:tcPr>
            <w:tcW w:w="1250" w:type="pct"/>
            <w:shd w:val="clear" w:color="auto" w:fill="F2F6FA"/>
            <w:tcMar>
              <w:top w:w="80" w:type="dxa"/>
              <w:left w:w="100" w:type="dxa"/>
              <w:bottom w:w="80" w:type="dxa"/>
              <w:right w:w="100" w:type="dxa"/>
            </w:tcMar>
            <w:vAlign w:val="center"/>
          </w:tcPr>
          <w:p w14:paraId="39F1C403" w14:textId="3382F5BE" w:rsidR="007C4510" w:rsidRPr="007C4510" w:rsidRDefault="007C4510" w:rsidP="007C4510">
            <w:pPr>
              <w:spacing w:after="0"/>
              <w:rPr>
                <w:sz w:val="15"/>
              </w:rPr>
            </w:pPr>
            <w:r>
              <w:rPr>
                <w:sz w:val="15"/>
              </w:rPr>
              <w:t>Authenticated role with ownership and Pro checks.</w:t>
            </w:r>
          </w:p>
        </w:tc>
      </w:tr>
      <w:tr w:rsidR="007C4510" w:rsidRPr="007C4510" w14:paraId="50CB1957"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20D3FC23" w14:textId="421A3764" w:rsidR="007C4510" w:rsidRPr="007C4510" w:rsidRDefault="007C4510" w:rsidP="007C4510">
            <w:pPr>
              <w:spacing w:after="0"/>
              <w:rPr>
                <w:sz w:val="15"/>
              </w:rPr>
            </w:pPr>
            <w:r>
              <w:rPr>
                <w:sz w:val="15"/>
              </w:rPr>
              <w:t>Admin</w:t>
            </w:r>
          </w:p>
        </w:tc>
        <w:tc>
          <w:tcPr>
            <w:tcW w:w="1250" w:type="pct"/>
            <w:tcMar>
              <w:top w:w="80" w:type="dxa"/>
              <w:left w:w="100" w:type="dxa"/>
              <w:bottom w:w="80" w:type="dxa"/>
              <w:right w:w="100" w:type="dxa"/>
            </w:tcMar>
            <w:vAlign w:val="center"/>
          </w:tcPr>
          <w:p w14:paraId="7F7C7DBD" w14:textId="02CBC81B" w:rsidR="007C4510" w:rsidRPr="007C4510" w:rsidRDefault="007C4510" w:rsidP="007C4510">
            <w:pPr>
              <w:spacing w:after="0"/>
              <w:rPr>
                <w:sz w:val="15"/>
              </w:rPr>
            </w:pPr>
            <w:r>
              <w:rPr>
                <w:sz w:val="15"/>
              </w:rPr>
              <w:t>Users, analytics, activity records, settings</w:t>
            </w:r>
          </w:p>
        </w:tc>
        <w:tc>
          <w:tcPr>
            <w:tcW w:w="1250" w:type="pct"/>
            <w:tcMar>
              <w:top w:w="80" w:type="dxa"/>
              <w:left w:w="100" w:type="dxa"/>
              <w:bottom w:w="80" w:type="dxa"/>
              <w:right w:w="100" w:type="dxa"/>
            </w:tcMar>
            <w:vAlign w:val="center"/>
          </w:tcPr>
          <w:p w14:paraId="65F0B03F" w14:textId="5EC85FF1" w:rsidR="007C4510" w:rsidRPr="007C4510" w:rsidRDefault="007C4510" w:rsidP="007C4510">
            <w:pPr>
              <w:spacing w:after="0"/>
              <w:rPr>
                <w:sz w:val="15"/>
              </w:rPr>
            </w:pPr>
            <w:r>
              <w:rPr>
                <w:sz w:val="15"/>
              </w:rPr>
              <w:t>Account status and controlled subscription administration</w:t>
            </w:r>
          </w:p>
        </w:tc>
        <w:tc>
          <w:tcPr>
            <w:tcW w:w="1250" w:type="pct"/>
            <w:tcMar>
              <w:top w:w="80" w:type="dxa"/>
              <w:left w:w="100" w:type="dxa"/>
              <w:bottom w:w="80" w:type="dxa"/>
              <w:right w:w="100" w:type="dxa"/>
            </w:tcMar>
            <w:vAlign w:val="center"/>
          </w:tcPr>
          <w:p w14:paraId="5DA65300" w14:textId="481579DE" w:rsidR="007C4510" w:rsidRPr="007C4510" w:rsidRDefault="007C4510" w:rsidP="007C4510">
            <w:pPr>
              <w:spacing w:after="0"/>
              <w:rPr>
                <w:sz w:val="15"/>
              </w:rPr>
            </w:pPr>
            <w:r>
              <w:rPr>
                <w:sz w:val="15"/>
              </w:rPr>
              <w:t>Highest application role; operations are authenticated and logged where implemented.</w:t>
            </w:r>
          </w:p>
        </w:tc>
      </w:tr>
      <w:tr w:rsidR="007C4510" w:rsidRPr="007C4510" w14:paraId="61AB169A" w14:textId="77777777" w:rsidTr="007C4510">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1A97FF7E" w14:textId="7AF117E8" w:rsidR="007C4510" w:rsidRPr="007C4510" w:rsidRDefault="007C4510" w:rsidP="007C4510">
            <w:pPr>
              <w:spacing w:after="0"/>
              <w:rPr>
                <w:sz w:val="15"/>
              </w:rPr>
            </w:pPr>
            <w:r>
              <w:rPr>
                <w:sz w:val="15"/>
              </w:rPr>
              <w:t>Pusher</w:t>
            </w:r>
          </w:p>
        </w:tc>
        <w:tc>
          <w:tcPr>
            <w:tcW w:w="1250" w:type="pct"/>
            <w:shd w:val="clear" w:color="auto" w:fill="F2F6FA"/>
            <w:tcMar>
              <w:top w:w="80" w:type="dxa"/>
              <w:left w:w="100" w:type="dxa"/>
              <w:bottom w:w="80" w:type="dxa"/>
              <w:right w:w="100" w:type="dxa"/>
            </w:tcMar>
            <w:vAlign w:val="center"/>
          </w:tcPr>
          <w:p w14:paraId="543132EE" w14:textId="0E2F0C75" w:rsidR="007C4510" w:rsidRPr="007C4510" w:rsidRDefault="007C4510" w:rsidP="007C4510">
            <w:pPr>
              <w:spacing w:after="0"/>
              <w:rPr>
                <w:sz w:val="15"/>
              </w:rPr>
            </w:pPr>
            <w:r>
              <w:rPr>
                <w:sz w:val="15"/>
              </w:rPr>
              <w:t>Private-channel events and WebRTC signaling metadata</w:t>
            </w:r>
          </w:p>
        </w:tc>
        <w:tc>
          <w:tcPr>
            <w:tcW w:w="1250" w:type="pct"/>
            <w:shd w:val="clear" w:color="auto" w:fill="F2F6FA"/>
            <w:tcMar>
              <w:top w:w="80" w:type="dxa"/>
              <w:left w:w="100" w:type="dxa"/>
              <w:bottom w:w="80" w:type="dxa"/>
              <w:right w:w="100" w:type="dxa"/>
            </w:tcMar>
            <w:vAlign w:val="center"/>
          </w:tcPr>
          <w:p w14:paraId="7E7BAA1A" w14:textId="3DFD8AA5" w:rsidR="007C4510" w:rsidRPr="007C4510" w:rsidRDefault="007C4510" w:rsidP="007C4510">
            <w:pPr>
              <w:spacing w:after="0"/>
              <w:rPr>
                <w:sz w:val="15"/>
              </w:rPr>
            </w:pPr>
            <w:r>
              <w:rPr>
                <w:sz w:val="15"/>
              </w:rPr>
              <w:t>Private-channel authentication requests</w:t>
            </w:r>
          </w:p>
        </w:tc>
        <w:tc>
          <w:tcPr>
            <w:tcW w:w="1250" w:type="pct"/>
            <w:shd w:val="clear" w:color="auto" w:fill="F2F6FA"/>
            <w:tcMar>
              <w:top w:w="80" w:type="dxa"/>
              <w:left w:w="100" w:type="dxa"/>
              <w:bottom w:w="80" w:type="dxa"/>
              <w:right w:w="100" w:type="dxa"/>
            </w:tcMar>
            <w:vAlign w:val="center"/>
          </w:tcPr>
          <w:p w14:paraId="693998E2" w14:textId="42BCA0E0" w:rsidR="007C4510" w:rsidRPr="007C4510" w:rsidRDefault="007C4510" w:rsidP="007C4510">
            <w:pPr>
              <w:spacing w:after="0"/>
              <w:rPr>
                <w:sz w:val="15"/>
              </w:rPr>
            </w:pPr>
            <w:r>
              <w:rPr>
                <w:sz w:val="15"/>
              </w:rPr>
              <w:t>External real-time provider; never used as the system of record.</w:t>
            </w:r>
          </w:p>
        </w:tc>
      </w:tr>
      <w:tr w:rsidR="007C4510" w:rsidRPr="007C4510" w14:paraId="740458BB"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7B8EFF7D" w14:textId="59748F69" w:rsidR="007C4510" w:rsidRPr="007C4510" w:rsidRDefault="007C4510" w:rsidP="007C4510">
            <w:pPr>
              <w:spacing w:after="0"/>
              <w:rPr>
                <w:sz w:val="15"/>
              </w:rPr>
            </w:pPr>
            <w:r>
              <w:rPr>
                <w:sz w:val="15"/>
              </w:rPr>
              <w:t>Gemini</w:t>
            </w:r>
          </w:p>
        </w:tc>
        <w:tc>
          <w:tcPr>
            <w:tcW w:w="1250" w:type="pct"/>
            <w:tcMar>
              <w:top w:w="80" w:type="dxa"/>
              <w:left w:w="100" w:type="dxa"/>
              <w:bottom w:w="80" w:type="dxa"/>
              <w:right w:w="100" w:type="dxa"/>
            </w:tcMar>
            <w:vAlign w:val="center"/>
          </w:tcPr>
          <w:p w14:paraId="37EC4DAE" w14:textId="67AE8768" w:rsidR="007C4510" w:rsidRPr="007C4510" w:rsidRDefault="007C4510" w:rsidP="007C4510">
            <w:pPr>
              <w:spacing w:after="0"/>
              <w:rPr>
                <w:sz w:val="15"/>
              </w:rPr>
            </w:pPr>
            <w:r>
              <w:rPr>
                <w:sz w:val="15"/>
              </w:rPr>
              <w:t>Quiz-generation prompts and aggregate violation summaries</w:t>
            </w:r>
          </w:p>
        </w:tc>
        <w:tc>
          <w:tcPr>
            <w:tcW w:w="1250" w:type="pct"/>
            <w:tcMar>
              <w:top w:w="80" w:type="dxa"/>
              <w:left w:w="100" w:type="dxa"/>
              <w:bottom w:w="80" w:type="dxa"/>
              <w:right w:w="100" w:type="dxa"/>
            </w:tcMar>
            <w:vAlign w:val="center"/>
          </w:tcPr>
          <w:p w14:paraId="7F6CDC02" w14:textId="2D8D9FF0" w:rsidR="007C4510" w:rsidRPr="007C4510" w:rsidRDefault="007C4510" w:rsidP="007C4510">
            <w:pPr>
              <w:spacing w:after="0"/>
              <w:rPr>
                <w:sz w:val="15"/>
              </w:rPr>
            </w:pPr>
            <w:r>
              <w:rPr>
                <w:sz w:val="15"/>
              </w:rPr>
              <w:t>Generated questions or bounded verdict JSON</w:t>
            </w:r>
          </w:p>
        </w:tc>
        <w:tc>
          <w:tcPr>
            <w:tcW w:w="1250" w:type="pct"/>
            <w:tcMar>
              <w:top w:w="80" w:type="dxa"/>
              <w:left w:w="100" w:type="dxa"/>
              <w:bottom w:w="80" w:type="dxa"/>
              <w:right w:w="100" w:type="dxa"/>
            </w:tcMar>
            <w:vAlign w:val="center"/>
          </w:tcPr>
          <w:p w14:paraId="0E4123BA" w14:textId="2D3D7708" w:rsidR="007C4510" w:rsidRPr="007C4510" w:rsidRDefault="007C4510" w:rsidP="007C4510">
            <w:pPr>
              <w:spacing w:after="0"/>
              <w:rPr>
                <w:sz w:val="15"/>
              </w:rPr>
            </w:pPr>
            <w:r>
              <w:rPr>
                <w:sz w:val="15"/>
              </w:rPr>
              <w:t>Optional external AI; output is parsed and deterministic fallbacks exist.</w:t>
            </w:r>
          </w:p>
        </w:tc>
      </w:tr>
      <w:tr w:rsidR="007C4510" w:rsidRPr="007C4510" w14:paraId="40C137AF" w14:textId="77777777" w:rsidTr="007C4510">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65CCE6AE" w14:textId="2A0C3444" w:rsidR="007C4510" w:rsidRPr="007C4510" w:rsidRDefault="007C4510" w:rsidP="007C4510">
            <w:pPr>
              <w:spacing w:after="0"/>
              <w:rPr>
                <w:sz w:val="15"/>
              </w:rPr>
            </w:pPr>
            <w:r>
              <w:rPr>
                <w:sz w:val="15"/>
              </w:rPr>
              <w:t>PayMongo</w:t>
            </w:r>
          </w:p>
        </w:tc>
        <w:tc>
          <w:tcPr>
            <w:tcW w:w="1250" w:type="pct"/>
            <w:shd w:val="clear" w:color="auto" w:fill="F2F6FA"/>
            <w:tcMar>
              <w:top w:w="80" w:type="dxa"/>
              <w:left w:w="100" w:type="dxa"/>
              <w:bottom w:w="80" w:type="dxa"/>
              <w:right w:w="100" w:type="dxa"/>
            </w:tcMar>
            <w:vAlign w:val="center"/>
          </w:tcPr>
          <w:p w14:paraId="00BA9F05" w14:textId="313DDDAF" w:rsidR="007C4510" w:rsidRPr="007C4510" w:rsidRDefault="007C4510" w:rsidP="007C4510">
            <w:pPr>
              <w:spacing w:after="0"/>
              <w:rPr>
                <w:sz w:val="15"/>
              </w:rPr>
            </w:pPr>
            <w:r>
              <w:rPr>
                <w:sz w:val="15"/>
              </w:rPr>
              <w:t>Test checkout responses and signed test webhook events</w:t>
            </w:r>
          </w:p>
        </w:tc>
        <w:tc>
          <w:tcPr>
            <w:tcW w:w="1250" w:type="pct"/>
            <w:shd w:val="clear" w:color="auto" w:fill="F2F6FA"/>
            <w:tcMar>
              <w:top w:w="80" w:type="dxa"/>
              <w:left w:w="100" w:type="dxa"/>
              <w:bottom w:w="80" w:type="dxa"/>
              <w:right w:w="100" w:type="dxa"/>
            </w:tcMar>
            <w:vAlign w:val="center"/>
          </w:tcPr>
          <w:p w14:paraId="12733552" w14:textId="2D6E5945" w:rsidR="007C4510" w:rsidRPr="007C4510" w:rsidRDefault="007C4510" w:rsidP="007C4510">
            <w:pPr>
              <w:spacing w:after="0"/>
              <w:rPr>
                <w:sz w:val="15"/>
              </w:rPr>
            </w:pPr>
            <w:r>
              <w:rPr>
                <w:sz w:val="15"/>
              </w:rPr>
              <w:t>Server-created checkout session requests</w:t>
            </w:r>
          </w:p>
        </w:tc>
        <w:tc>
          <w:tcPr>
            <w:tcW w:w="1250" w:type="pct"/>
            <w:shd w:val="clear" w:color="auto" w:fill="F2F6FA"/>
            <w:tcMar>
              <w:top w:w="80" w:type="dxa"/>
              <w:left w:w="100" w:type="dxa"/>
              <w:bottom w:w="80" w:type="dxa"/>
              <w:right w:w="100" w:type="dxa"/>
            </w:tcMar>
            <w:vAlign w:val="center"/>
          </w:tcPr>
          <w:p w14:paraId="68D14E99" w14:textId="7D63659C" w:rsidR="007C4510" w:rsidRPr="007C4510" w:rsidRDefault="007C4510" w:rsidP="007C4510">
            <w:pPr>
              <w:spacing w:after="0"/>
              <w:rPr>
                <w:sz w:val="15"/>
              </w:rPr>
            </w:pPr>
            <w:r>
              <w:rPr>
                <w:sz w:val="15"/>
              </w:rPr>
              <w:t>External payment provider; redirects do not grant entitlement.</w:t>
            </w:r>
          </w:p>
        </w:tc>
      </w:tr>
    </w:tbl>
    <w:p w14:paraId="629EA5A2" w14:textId="77777777" w:rsidR="007C4510" w:rsidRDefault="007C4510" w:rsidP="007C4510"/>
    <w:p w14:paraId="3FF0CAF5" w14:textId="13A6F851" w:rsidR="007C4510" w:rsidRDefault="007C4510" w:rsidP="007C4510">
      <w:pPr>
        <w:pStyle w:val="Heading2"/>
      </w:pPr>
      <w:r w:rsidRPr="007C4510">
        <w:t>2.2 Deployment View</w:t>
      </w:r>
    </w:p>
    <w:p w14:paraId="4232E2FA" w14:textId="1F930A9E" w:rsidR="007C4510" w:rsidRDefault="007C4510" w:rsidP="007C4510">
      <w:r w:rsidRPr="007C4510">
        <w:t>The Docker topology contains an application container, Redis, MinIO, and a MinIO bucket initializer. The application connects separately to Neon PostgreSQL and external providers. The app runs as a non-root user and exposes /api/health; readiness succeeds only when PostgreSQL, Redis, and evidence storage respond. In multi-instance production, Redis and durable private object storage are mandatory because process-local fallbacks are not state-safe across replicas.</w:t>
      </w:r>
    </w:p>
    <w:p w14:paraId="2A844EE1" w14:textId="30D2E4BB" w:rsidR="007C4510" w:rsidRDefault="007C4510" w:rsidP="007C4510">
      <w:pPr>
        <w:pStyle w:val="Heading1"/>
      </w:pPr>
      <w:r w:rsidRPr="007C4510">
        <w:t>3. Component Design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7C4510" w:rsidRPr="007C4510" w14:paraId="0254EDE1" w14:textId="77777777" w:rsidTr="007C4510">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47635FD4" w14:textId="691FB13E" w:rsidR="007C4510" w:rsidRPr="007C4510" w:rsidRDefault="007C4510" w:rsidP="007C4510">
            <w:pPr>
              <w:spacing w:after="0"/>
              <w:jc w:val="center"/>
              <w:rPr>
                <w:b/>
                <w:color w:val="FFFFFF"/>
                <w:sz w:val="14"/>
              </w:rPr>
            </w:pPr>
            <w:r>
              <w:rPr>
                <w:b/>
                <w:color w:val="FFFFFF"/>
                <w:sz w:val="14"/>
              </w:rPr>
              <w:t>Component</w:t>
            </w:r>
          </w:p>
        </w:tc>
        <w:tc>
          <w:tcPr>
            <w:tcW w:w="1667" w:type="pct"/>
            <w:shd w:val="clear" w:color="auto" w:fill="1F4E78"/>
            <w:tcMar>
              <w:top w:w="80" w:type="dxa"/>
              <w:left w:w="100" w:type="dxa"/>
              <w:bottom w:w="80" w:type="dxa"/>
              <w:right w:w="100" w:type="dxa"/>
            </w:tcMar>
            <w:vAlign w:val="center"/>
          </w:tcPr>
          <w:p w14:paraId="4A602D78" w14:textId="7FDF7D46" w:rsidR="007C4510" w:rsidRPr="007C4510" w:rsidRDefault="007C4510" w:rsidP="007C4510">
            <w:pPr>
              <w:spacing w:after="0"/>
              <w:jc w:val="center"/>
              <w:rPr>
                <w:b/>
                <w:color w:val="FFFFFF"/>
                <w:sz w:val="14"/>
              </w:rPr>
            </w:pPr>
            <w:r>
              <w:rPr>
                <w:b/>
                <w:color w:val="FFFFFF"/>
                <w:sz w:val="14"/>
              </w:rPr>
              <w:t>Primary Responsibility</w:t>
            </w:r>
          </w:p>
        </w:tc>
        <w:tc>
          <w:tcPr>
            <w:tcW w:w="1667" w:type="pct"/>
            <w:shd w:val="clear" w:color="auto" w:fill="1F4E78"/>
            <w:tcMar>
              <w:top w:w="80" w:type="dxa"/>
              <w:left w:w="100" w:type="dxa"/>
              <w:bottom w:w="80" w:type="dxa"/>
              <w:right w:w="100" w:type="dxa"/>
            </w:tcMar>
            <w:vAlign w:val="center"/>
          </w:tcPr>
          <w:p w14:paraId="66BD2C2F" w14:textId="3BD5F0E6" w:rsidR="007C4510" w:rsidRPr="007C4510" w:rsidRDefault="007C4510" w:rsidP="007C4510">
            <w:pPr>
              <w:spacing w:after="0"/>
              <w:jc w:val="center"/>
              <w:rPr>
                <w:b/>
                <w:color w:val="FFFFFF"/>
                <w:sz w:val="14"/>
              </w:rPr>
            </w:pPr>
            <w:r>
              <w:rPr>
                <w:b/>
                <w:color w:val="FFFFFF"/>
                <w:sz w:val="14"/>
              </w:rPr>
              <w:t>Key Interfaces</w:t>
            </w:r>
          </w:p>
        </w:tc>
      </w:tr>
      <w:tr w:rsidR="007C4510" w:rsidRPr="007C4510" w14:paraId="2E8216DF"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0F368C4F" w14:textId="198774CF" w:rsidR="007C4510" w:rsidRPr="007C4510" w:rsidRDefault="007C4510" w:rsidP="007C4510">
            <w:pPr>
              <w:spacing w:after="0"/>
              <w:rPr>
                <w:sz w:val="14"/>
              </w:rPr>
            </w:pPr>
            <w:r>
              <w:rPr>
                <w:sz w:val="14"/>
              </w:rPr>
              <w:t>Authentication and session service</w:t>
            </w:r>
          </w:p>
        </w:tc>
        <w:tc>
          <w:tcPr>
            <w:tcW w:w="1667" w:type="pct"/>
            <w:tcMar>
              <w:top w:w="80" w:type="dxa"/>
              <w:left w:w="100" w:type="dxa"/>
              <w:bottom w:w="80" w:type="dxa"/>
              <w:right w:w="100" w:type="dxa"/>
            </w:tcMar>
            <w:vAlign w:val="center"/>
          </w:tcPr>
          <w:p w14:paraId="3AB175B0" w14:textId="7C98E716" w:rsidR="007C4510" w:rsidRPr="007C4510" w:rsidRDefault="007C4510" w:rsidP="007C4510">
            <w:pPr>
              <w:spacing w:after="0"/>
              <w:rPr>
                <w:sz w:val="14"/>
              </w:rPr>
            </w:pPr>
            <w:r>
              <w:rPr>
                <w:sz w:val="14"/>
              </w:rPr>
              <w:t>Registration, password login, Google credential verification, OTP reset, JWT issuance, role validation, session-version revocation, presence updates.</w:t>
            </w:r>
          </w:p>
        </w:tc>
        <w:tc>
          <w:tcPr>
            <w:tcW w:w="1667" w:type="pct"/>
            <w:tcMar>
              <w:top w:w="80" w:type="dxa"/>
              <w:left w:w="100" w:type="dxa"/>
              <w:bottom w:w="80" w:type="dxa"/>
              <w:right w:w="100" w:type="dxa"/>
            </w:tcMar>
            <w:vAlign w:val="center"/>
          </w:tcPr>
          <w:p w14:paraId="44FCBA41" w14:textId="10E6388C" w:rsidR="007C4510" w:rsidRPr="007C4510" w:rsidRDefault="007C4510" w:rsidP="007C4510">
            <w:pPr>
              <w:spacing w:after="0"/>
              <w:rPr>
                <w:sz w:val="14"/>
              </w:rPr>
            </w:pPr>
            <w:r>
              <w:rPr>
                <w:sz w:val="14"/>
              </w:rPr>
              <w:t>/api/auth/*, HttpOnly role cookies, SMTP, Google token verification.</w:t>
            </w:r>
          </w:p>
        </w:tc>
      </w:tr>
      <w:tr w:rsidR="007C4510" w:rsidRPr="007C4510" w14:paraId="53F52EE4"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4FB438E2" w14:textId="6B140895" w:rsidR="007C4510" w:rsidRPr="007C4510" w:rsidRDefault="007C4510" w:rsidP="007C4510">
            <w:pPr>
              <w:spacing w:after="0"/>
              <w:rPr>
                <w:sz w:val="14"/>
              </w:rPr>
            </w:pPr>
            <w:r>
              <w:rPr>
                <w:sz w:val="14"/>
              </w:rPr>
              <w:t>Quiz authoring service</w:t>
            </w:r>
          </w:p>
        </w:tc>
        <w:tc>
          <w:tcPr>
            <w:tcW w:w="1667" w:type="pct"/>
            <w:shd w:val="clear" w:color="auto" w:fill="F2F6FA"/>
            <w:tcMar>
              <w:top w:w="80" w:type="dxa"/>
              <w:left w:w="100" w:type="dxa"/>
              <w:bottom w:w="80" w:type="dxa"/>
              <w:right w:w="100" w:type="dxa"/>
            </w:tcMar>
            <w:vAlign w:val="center"/>
          </w:tcPr>
          <w:p w14:paraId="4FF72811" w14:textId="7A9A1F08" w:rsidR="007C4510" w:rsidRPr="007C4510" w:rsidRDefault="007C4510" w:rsidP="007C4510">
            <w:pPr>
              <w:spacing w:after="0"/>
              <w:rPr>
                <w:sz w:val="14"/>
              </w:rPr>
            </w:pPr>
            <w:r>
              <w:rPr>
                <w:sz w:val="14"/>
              </w:rPr>
              <w:t>Manual and Gemini-assisted quiz creation, question/choice validation, subject creation, status management, access-code generation.</w:t>
            </w:r>
          </w:p>
        </w:tc>
        <w:tc>
          <w:tcPr>
            <w:tcW w:w="1667" w:type="pct"/>
            <w:shd w:val="clear" w:color="auto" w:fill="F2F6FA"/>
            <w:tcMar>
              <w:top w:w="80" w:type="dxa"/>
              <w:left w:w="100" w:type="dxa"/>
              <w:bottom w:w="80" w:type="dxa"/>
              <w:right w:w="100" w:type="dxa"/>
            </w:tcMar>
            <w:vAlign w:val="center"/>
          </w:tcPr>
          <w:p w14:paraId="57C8F894" w14:textId="05A56D1F" w:rsidR="007C4510" w:rsidRPr="007C4510" w:rsidRDefault="007C4510" w:rsidP="007C4510">
            <w:pPr>
              <w:spacing w:after="0"/>
              <w:rPr>
                <w:sz w:val="14"/>
              </w:rPr>
            </w:pPr>
            <w:r>
              <w:rPr>
                <w:sz w:val="14"/>
              </w:rPr>
              <w:t>/api/quizzes, /api/quizzes/[id], /api/ai/create.</w:t>
            </w:r>
          </w:p>
        </w:tc>
      </w:tr>
      <w:tr w:rsidR="007C4510" w:rsidRPr="007C4510" w14:paraId="5C362627"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0014B49A" w14:textId="3657F170" w:rsidR="007C4510" w:rsidRPr="007C4510" w:rsidRDefault="007C4510" w:rsidP="007C4510">
            <w:pPr>
              <w:spacing w:after="0"/>
              <w:rPr>
                <w:sz w:val="14"/>
              </w:rPr>
            </w:pPr>
            <w:r>
              <w:rPr>
                <w:sz w:val="14"/>
              </w:rPr>
              <w:t>Quiz access and lobby</w:t>
            </w:r>
          </w:p>
        </w:tc>
        <w:tc>
          <w:tcPr>
            <w:tcW w:w="1667" w:type="pct"/>
            <w:tcMar>
              <w:top w:w="80" w:type="dxa"/>
              <w:left w:w="100" w:type="dxa"/>
              <w:bottom w:w="80" w:type="dxa"/>
              <w:right w:w="100" w:type="dxa"/>
            </w:tcMar>
            <w:vAlign w:val="center"/>
          </w:tcPr>
          <w:p w14:paraId="35612E45" w14:textId="66D631D9" w:rsidR="007C4510" w:rsidRPr="007C4510" w:rsidRDefault="007C4510" w:rsidP="007C4510">
            <w:pPr>
              <w:spacing w:after="0"/>
              <w:rPr>
                <w:sz w:val="14"/>
              </w:rPr>
            </w:pPr>
            <w:r>
              <w:rPr>
                <w:sz w:val="14"/>
              </w:rPr>
              <w:t>Normalize long and legacy access codes, enroll a student, manage late approval, poll persisted start state, and authorize entry.</w:t>
            </w:r>
          </w:p>
        </w:tc>
        <w:tc>
          <w:tcPr>
            <w:tcW w:w="1667" w:type="pct"/>
            <w:tcMar>
              <w:top w:w="80" w:type="dxa"/>
              <w:left w:w="100" w:type="dxa"/>
              <w:bottom w:w="80" w:type="dxa"/>
              <w:right w:w="100" w:type="dxa"/>
            </w:tcMar>
            <w:vAlign w:val="center"/>
          </w:tcPr>
          <w:p w14:paraId="6C38DAFE" w14:textId="42433BB5" w:rsidR="007C4510" w:rsidRPr="007C4510" w:rsidRDefault="007C4510" w:rsidP="007C4510">
            <w:pPr>
              <w:spacing w:after="0"/>
              <w:rPr>
                <w:sz w:val="14"/>
              </w:rPr>
            </w:pPr>
            <w:r>
              <w:rPr>
                <w:sz w:val="14"/>
              </w:rPr>
              <w:t>/api/quizzes/join, /api/quizzes/session, /api/quizzes/[id]/start, Pusher private quiz channel.</w:t>
            </w:r>
          </w:p>
        </w:tc>
      </w:tr>
      <w:tr w:rsidR="007C4510" w:rsidRPr="007C4510" w14:paraId="736DF918"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246284F4" w14:textId="28565B7B" w:rsidR="007C4510" w:rsidRPr="007C4510" w:rsidRDefault="007C4510" w:rsidP="007C4510">
            <w:pPr>
              <w:spacing w:after="0"/>
              <w:rPr>
                <w:sz w:val="14"/>
              </w:rPr>
            </w:pPr>
            <w:r>
              <w:rPr>
                <w:sz w:val="14"/>
              </w:rPr>
              <w:t>Answer and submission service</w:t>
            </w:r>
          </w:p>
        </w:tc>
        <w:tc>
          <w:tcPr>
            <w:tcW w:w="1667" w:type="pct"/>
            <w:shd w:val="clear" w:color="auto" w:fill="F2F6FA"/>
            <w:tcMar>
              <w:top w:w="80" w:type="dxa"/>
              <w:left w:w="100" w:type="dxa"/>
              <w:bottom w:w="80" w:type="dxa"/>
              <w:right w:w="100" w:type="dxa"/>
            </w:tcMar>
            <w:vAlign w:val="center"/>
          </w:tcPr>
          <w:p w14:paraId="729355DC" w14:textId="14005787" w:rsidR="007C4510" w:rsidRPr="007C4510" w:rsidRDefault="007C4510" w:rsidP="007C4510">
            <w:pPr>
              <w:spacing w:after="0"/>
              <w:rPr>
                <w:sz w:val="14"/>
              </w:rPr>
            </w:pPr>
            <w:r>
              <w:rPr>
                <w:sz w:val="14"/>
              </w:rPr>
              <w:t>Persist immutable first answer per question, autosave recoverable choices, enforce deadlines, grade against database choices, and atomically complete attempts.</w:t>
            </w:r>
          </w:p>
        </w:tc>
        <w:tc>
          <w:tcPr>
            <w:tcW w:w="1667" w:type="pct"/>
            <w:shd w:val="clear" w:color="auto" w:fill="F2F6FA"/>
            <w:tcMar>
              <w:top w:w="80" w:type="dxa"/>
              <w:left w:w="100" w:type="dxa"/>
              <w:bottom w:w="80" w:type="dxa"/>
              <w:right w:w="100" w:type="dxa"/>
            </w:tcMar>
            <w:vAlign w:val="center"/>
          </w:tcPr>
          <w:p w14:paraId="1951D53B" w14:textId="6C2A8159" w:rsidR="007C4510" w:rsidRPr="007C4510" w:rsidRDefault="007C4510" w:rsidP="007C4510">
            <w:pPr>
              <w:spacing w:after="0"/>
              <w:rPr>
                <w:sz w:val="14"/>
              </w:rPr>
            </w:pPr>
            <w:r>
              <w:rPr>
                <w:sz w:val="14"/>
              </w:rPr>
              <w:t>/api/quizzes/answer, /autosave, /submit, PostgreSQL advisory locks.</w:t>
            </w:r>
          </w:p>
        </w:tc>
      </w:tr>
      <w:tr w:rsidR="007C4510" w:rsidRPr="007C4510" w14:paraId="4BBD8BCB"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5CFA048E" w14:textId="35B13316" w:rsidR="007C4510" w:rsidRPr="007C4510" w:rsidRDefault="007C4510" w:rsidP="007C4510">
            <w:pPr>
              <w:spacing w:after="0"/>
              <w:rPr>
                <w:sz w:val="14"/>
              </w:rPr>
            </w:pPr>
            <w:r>
              <w:rPr>
                <w:sz w:val="14"/>
              </w:rPr>
              <w:t>Client proctoring engine</w:t>
            </w:r>
          </w:p>
        </w:tc>
        <w:tc>
          <w:tcPr>
            <w:tcW w:w="1667" w:type="pct"/>
            <w:tcMar>
              <w:top w:w="80" w:type="dxa"/>
              <w:left w:w="100" w:type="dxa"/>
              <w:bottom w:w="80" w:type="dxa"/>
              <w:right w:w="100" w:type="dxa"/>
            </w:tcMar>
            <w:vAlign w:val="center"/>
          </w:tcPr>
          <w:p w14:paraId="7E8D98B8" w14:textId="6A01A14A" w:rsidR="007C4510" w:rsidRPr="007C4510" w:rsidRDefault="007C4510" w:rsidP="007C4510">
            <w:pPr>
              <w:spacing w:after="0"/>
              <w:rPr>
                <w:sz w:val="14"/>
              </w:rPr>
            </w:pPr>
            <w:r>
              <w:rPr>
                <w:sz w:val="14"/>
              </w:rPr>
              <w:t>Run local visual inference and browser/device checks, debounce events, count strikes, capture fallback snapshots, and request auto-submission.</w:t>
            </w:r>
          </w:p>
        </w:tc>
        <w:tc>
          <w:tcPr>
            <w:tcW w:w="1667" w:type="pct"/>
            <w:tcMar>
              <w:top w:w="80" w:type="dxa"/>
              <w:left w:w="100" w:type="dxa"/>
              <w:bottom w:w="80" w:type="dxa"/>
              <w:right w:w="100" w:type="dxa"/>
            </w:tcMar>
            <w:vAlign w:val="center"/>
          </w:tcPr>
          <w:p w14:paraId="1928C295" w14:textId="5B958CF7" w:rsidR="007C4510" w:rsidRPr="007C4510" w:rsidRDefault="007C4510" w:rsidP="007C4510">
            <w:pPr>
              <w:spacing w:after="0"/>
              <w:rPr>
                <w:sz w:val="14"/>
              </w:rPr>
            </w:pPr>
            <w:r>
              <w:rPr>
                <w:sz w:val="14"/>
              </w:rPr>
              <w:t>Camera/microphone/browser APIs, face-api.js, COCO-SSD, violation/evidence endpoints.</w:t>
            </w:r>
          </w:p>
        </w:tc>
      </w:tr>
      <w:tr w:rsidR="007C4510" w:rsidRPr="007C4510" w14:paraId="4382E56D"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41A8D764" w14:textId="134DCDF4" w:rsidR="007C4510" w:rsidRPr="007C4510" w:rsidRDefault="007C4510" w:rsidP="007C4510">
            <w:pPr>
              <w:spacing w:after="0"/>
              <w:rPr>
                <w:sz w:val="14"/>
              </w:rPr>
            </w:pPr>
            <w:r>
              <w:rPr>
                <w:sz w:val="14"/>
              </w:rPr>
              <w:t>Violation and evidence service</w:t>
            </w:r>
          </w:p>
        </w:tc>
        <w:tc>
          <w:tcPr>
            <w:tcW w:w="1667" w:type="pct"/>
            <w:shd w:val="clear" w:color="auto" w:fill="F2F6FA"/>
            <w:tcMar>
              <w:top w:w="80" w:type="dxa"/>
              <w:left w:w="100" w:type="dxa"/>
              <w:bottom w:w="80" w:type="dxa"/>
              <w:right w:w="100" w:type="dxa"/>
            </w:tcMar>
            <w:vAlign w:val="center"/>
          </w:tcPr>
          <w:p w14:paraId="055BFFB5" w14:textId="2AE2C489" w:rsidR="007C4510" w:rsidRPr="007C4510" w:rsidRDefault="007C4510" w:rsidP="007C4510">
            <w:pPr>
              <w:spacing w:after="0"/>
              <w:rPr>
                <w:sz w:val="14"/>
              </w:rPr>
            </w:pPr>
            <w:r>
              <w:rPr>
                <w:sz w:val="14"/>
              </w:rPr>
              <w:t>Validate active ownership and violation type, cap attempts at three persisted incidents, validate 3-5.5 second media, store metadata and private objects.</w:t>
            </w:r>
          </w:p>
        </w:tc>
        <w:tc>
          <w:tcPr>
            <w:tcW w:w="1667" w:type="pct"/>
            <w:shd w:val="clear" w:color="auto" w:fill="F2F6FA"/>
            <w:tcMar>
              <w:top w:w="80" w:type="dxa"/>
              <w:left w:w="100" w:type="dxa"/>
              <w:bottom w:w="80" w:type="dxa"/>
              <w:right w:w="100" w:type="dxa"/>
            </w:tcMar>
            <w:vAlign w:val="center"/>
          </w:tcPr>
          <w:p w14:paraId="356D7734" w14:textId="589A8CC4" w:rsidR="007C4510" w:rsidRPr="007C4510" w:rsidRDefault="007C4510" w:rsidP="007C4510">
            <w:pPr>
              <w:spacing w:after="0"/>
              <w:rPr>
                <w:sz w:val="14"/>
              </w:rPr>
            </w:pPr>
            <w:r>
              <w:rPr>
                <w:sz w:val="14"/>
              </w:rPr>
              <w:t>/api/live/violation, /api/live/violation/[id]/evidence, /api/evidence/[id], S3.</w:t>
            </w:r>
          </w:p>
        </w:tc>
      </w:tr>
      <w:tr w:rsidR="007C4510" w:rsidRPr="007C4510" w14:paraId="3AD12369"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0FA850C8" w14:textId="3C17229B" w:rsidR="007C4510" w:rsidRPr="007C4510" w:rsidRDefault="007C4510" w:rsidP="007C4510">
            <w:pPr>
              <w:spacing w:after="0"/>
              <w:rPr>
                <w:sz w:val="14"/>
              </w:rPr>
            </w:pPr>
            <w:r>
              <w:rPr>
                <w:sz w:val="14"/>
              </w:rPr>
              <w:t>Live monitoring service</w:t>
            </w:r>
          </w:p>
        </w:tc>
        <w:tc>
          <w:tcPr>
            <w:tcW w:w="1667" w:type="pct"/>
            <w:tcMar>
              <w:top w:w="80" w:type="dxa"/>
              <w:left w:w="100" w:type="dxa"/>
              <w:bottom w:w="80" w:type="dxa"/>
              <w:right w:w="100" w:type="dxa"/>
            </w:tcMar>
            <w:vAlign w:val="center"/>
          </w:tcPr>
          <w:p w14:paraId="472FB563" w14:textId="5E976142" w:rsidR="007C4510" w:rsidRPr="007C4510" w:rsidRDefault="007C4510" w:rsidP="007C4510">
            <w:pPr>
              <w:spacing w:after="0"/>
              <w:rPr>
                <w:sz w:val="14"/>
              </w:rPr>
            </w:pPr>
            <w:r>
              <w:rPr>
                <w:sz w:val="14"/>
              </w:rPr>
              <w:t>Publish compact events, store short-lived snapshots in Redis, authenticate private channels, and show student status/assurance to Pro teachers.</w:t>
            </w:r>
          </w:p>
        </w:tc>
        <w:tc>
          <w:tcPr>
            <w:tcW w:w="1667" w:type="pct"/>
            <w:tcMar>
              <w:top w:w="80" w:type="dxa"/>
              <w:left w:w="100" w:type="dxa"/>
              <w:bottom w:w="80" w:type="dxa"/>
              <w:right w:w="100" w:type="dxa"/>
            </w:tcMar>
            <w:vAlign w:val="center"/>
          </w:tcPr>
          <w:p w14:paraId="0C4E81AB" w14:textId="707B0FB8" w:rsidR="007C4510" w:rsidRPr="007C4510" w:rsidRDefault="007C4510" w:rsidP="007C4510">
            <w:pPr>
              <w:spacing w:after="0"/>
              <w:rPr>
                <w:sz w:val="14"/>
              </w:rPr>
            </w:pPr>
            <w:r>
              <w:rPr>
                <w:sz w:val="14"/>
              </w:rPr>
              <w:t>/api/live/*, /api/pusher/auth, Pusher, Redis.</w:t>
            </w:r>
          </w:p>
        </w:tc>
      </w:tr>
      <w:tr w:rsidR="007C4510" w:rsidRPr="007C4510" w14:paraId="78B679A9"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04484605" w14:textId="3C16F184" w:rsidR="007C4510" w:rsidRPr="007C4510" w:rsidRDefault="007C4510" w:rsidP="007C4510">
            <w:pPr>
              <w:spacing w:after="0"/>
              <w:rPr>
                <w:sz w:val="14"/>
              </w:rPr>
            </w:pPr>
            <w:r>
              <w:rPr>
                <w:sz w:val="14"/>
              </w:rPr>
              <w:lastRenderedPageBreak/>
              <w:t>Retake service</w:t>
            </w:r>
          </w:p>
        </w:tc>
        <w:tc>
          <w:tcPr>
            <w:tcW w:w="1667" w:type="pct"/>
            <w:shd w:val="clear" w:color="auto" w:fill="F2F6FA"/>
            <w:tcMar>
              <w:top w:w="80" w:type="dxa"/>
              <w:left w:w="100" w:type="dxa"/>
              <w:bottom w:w="80" w:type="dxa"/>
              <w:right w:w="100" w:type="dxa"/>
            </w:tcMar>
            <w:vAlign w:val="center"/>
          </w:tcPr>
          <w:p w14:paraId="63B2DD3F" w14:textId="573C2F8A" w:rsidR="007C4510" w:rsidRPr="007C4510" w:rsidRDefault="007C4510" w:rsidP="007C4510">
            <w:pPr>
              <w:spacing w:after="0"/>
              <w:rPr>
                <w:sz w:val="14"/>
              </w:rPr>
            </w:pPr>
            <w:r>
              <w:rPr>
                <w:sz w:val="14"/>
              </w:rPr>
              <w:t>Accept student requests, authorize teacher decisions, create incremented attempts, and preserve prior scores, answers, violations, verdicts, and evidence.</w:t>
            </w:r>
          </w:p>
        </w:tc>
        <w:tc>
          <w:tcPr>
            <w:tcW w:w="1667" w:type="pct"/>
            <w:shd w:val="clear" w:color="auto" w:fill="F2F6FA"/>
            <w:tcMar>
              <w:top w:w="80" w:type="dxa"/>
              <w:left w:w="100" w:type="dxa"/>
              <w:bottom w:w="80" w:type="dxa"/>
              <w:right w:w="100" w:type="dxa"/>
            </w:tcMar>
            <w:vAlign w:val="center"/>
          </w:tcPr>
          <w:p w14:paraId="5FDE92E6" w14:textId="3AF8B220" w:rsidR="007C4510" w:rsidRPr="007C4510" w:rsidRDefault="007C4510" w:rsidP="007C4510">
            <w:pPr>
              <w:spacing w:after="0"/>
              <w:rPr>
                <w:sz w:val="14"/>
              </w:rPr>
            </w:pPr>
            <w:r>
              <w:rPr>
                <w:sz w:val="14"/>
              </w:rPr>
              <w:t>/api/quizzes/retake and /retake/approve.</w:t>
            </w:r>
          </w:p>
        </w:tc>
      </w:tr>
      <w:tr w:rsidR="007C4510" w:rsidRPr="007C4510" w14:paraId="757B4428"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0B664F1F" w14:textId="71D64C2A" w:rsidR="007C4510" w:rsidRPr="007C4510" w:rsidRDefault="007C4510" w:rsidP="007C4510">
            <w:pPr>
              <w:spacing w:after="0"/>
              <w:rPr>
                <w:sz w:val="14"/>
              </w:rPr>
            </w:pPr>
            <w:r>
              <w:rPr>
                <w:sz w:val="14"/>
              </w:rPr>
              <w:t>Entitlement and billing service</w:t>
            </w:r>
          </w:p>
        </w:tc>
        <w:tc>
          <w:tcPr>
            <w:tcW w:w="1667" w:type="pct"/>
            <w:tcMar>
              <w:top w:w="80" w:type="dxa"/>
              <w:left w:w="100" w:type="dxa"/>
              <w:bottom w:w="80" w:type="dxa"/>
              <w:right w:w="100" w:type="dxa"/>
            </w:tcMar>
            <w:vAlign w:val="center"/>
          </w:tcPr>
          <w:p w14:paraId="6EF5FC26" w14:textId="4534DF98" w:rsidR="007C4510" w:rsidRPr="007C4510" w:rsidRDefault="007C4510" w:rsidP="007C4510">
            <w:pPr>
              <w:spacing w:after="0"/>
              <w:rPr>
                <w:sz w:val="14"/>
              </w:rPr>
            </w:pPr>
            <w:r>
              <w:rPr>
                <w:sz w:val="14"/>
              </w:rPr>
              <w:t>Enforce five lifetime Free manual quizzes, Pro feature gates, subscription dates, signed/idempotent test webhooks, and refund reconciliation.</w:t>
            </w:r>
          </w:p>
        </w:tc>
        <w:tc>
          <w:tcPr>
            <w:tcW w:w="1667" w:type="pct"/>
            <w:tcMar>
              <w:top w:w="80" w:type="dxa"/>
              <w:left w:w="100" w:type="dxa"/>
              <w:bottom w:w="80" w:type="dxa"/>
              <w:right w:w="100" w:type="dxa"/>
            </w:tcMar>
            <w:vAlign w:val="center"/>
          </w:tcPr>
          <w:p w14:paraId="6DD73E3B" w14:textId="18729945" w:rsidR="007C4510" w:rsidRPr="007C4510" w:rsidRDefault="007C4510" w:rsidP="007C4510">
            <w:pPr>
              <w:spacing w:after="0"/>
              <w:rPr>
                <w:sz w:val="14"/>
              </w:rPr>
            </w:pPr>
            <w:r>
              <w:rPr>
                <w:sz w:val="14"/>
              </w:rPr>
              <w:t>/api/billing, /status, /webhook, PayMongo, subscription tables.</w:t>
            </w:r>
          </w:p>
        </w:tc>
      </w:tr>
      <w:tr w:rsidR="007C4510" w:rsidRPr="007C4510" w14:paraId="1E8D0669"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14F2B3EF" w14:textId="7F6EB7BE" w:rsidR="007C4510" w:rsidRPr="007C4510" w:rsidRDefault="007C4510" w:rsidP="007C4510">
            <w:pPr>
              <w:spacing w:after="0"/>
              <w:rPr>
                <w:sz w:val="14"/>
              </w:rPr>
            </w:pPr>
            <w:r>
              <w:rPr>
                <w:sz w:val="14"/>
              </w:rPr>
              <w:t>Notification service</w:t>
            </w:r>
          </w:p>
        </w:tc>
        <w:tc>
          <w:tcPr>
            <w:tcW w:w="1667" w:type="pct"/>
            <w:shd w:val="clear" w:color="auto" w:fill="F2F6FA"/>
            <w:tcMar>
              <w:top w:w="80" w:type="dxa"/>
              <w:left w:w="100" w:type="dxa"/>
              <w:bottom w:w="80" w:type="dxa"/>
              <w:right w:w="100" w:type="dxa"/>
            </w:tcMar>
            <w:vAlign w:val="center"/>
          </w:tcPr>
          <w:p w14:paraId="3DEDA5FA" w14:textId="558BDF65" w:rsidR="007C4510" w:rsidRPr="007C4510" w:rsidRDefault="007C4510" w:rsidP="007C4510">
            <w:pPr>
              <w:spacing w:after="0"/>
              <w:rPr>
                <w:sz w:val="14"/>
              </w:rPr>
            </w:pPr>
            <w:r>
              <w:rPr>
                <w:sz w:val="14"/>
              </w:rPr>
              <w:t>Persist user notifications, publish bell updates, mark records read, and derive role-safe destinations.</w:t>
            </w:r>
          </w:p>
        </w:tc>
        <w:tc>
          <w:tcPr>
            <w:tcW w:w="1667" w:type="pct"/>
            <w:shd w:val="clear" w:color="auto" w:fill="F2F6FA"/>
            <w:tcMar>
              <w:top w:w="80" w:type="dxa"/>
              <w:left w:w="100" w:type="dxa"/>
              <w:bottom w:w="80" w:type="dxa"/>
              <w:right w:w="100" w:type="dxa"/>
            </w:tcMar>
            <w:vAlign w:val="center"/>
          </w:tcPr>
          <w:p w14:paraId="61052C9A" w14:textId="72060AC4" w:rsidR="007C4510" w:rsidRPr="007C4510" w:rsidRDefault="007C4510" w:rsidP="007C4510">
            <w:pPr>
              <w:spacing w:after="0"/>
              <w:rPr>
                <w:sz w:val="14"/>
              </w:rPr>
            </w:pPr>
            <w:r>
              <w:rPr>
                <w:sz w:val="14"/>
              </w:rPr>
              <w:t>/api/notifications, private user Pusher channels.</w:t>
            </w:r>
          </w:p>
        </w:tc>
      </w:tr>
      <w:tr w:rsidR="007C4510" w:rsidRPr="007C4510" w14:paraId="1D1069C1"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233BA44A" w14:textId="6CD802AD" w:rsidR="007C4510" w:rsidRPr="007C4510" w:rsidRDefault="007C4510" w:rsidP="007C4510">
            <w:pPr>
              <w:spacing w:after="0"/>
              <w:rPr>
                <w:sz w:val="14"/>
              </w:rPr>
            </w:pPr>
            <w:r>
              <w:rPr>
                <w:sz w:val="14"/>
              </w:rPr>
              <w:t>Administration and reporting</w:t>
            </w:r>
          </w:p>
        </w:tc>
        <w:tc>
          <w:tcPr>
            <w:tcW w:w="1667" w:type="pct"/>
            <w:tcMar>
              <w:top w:w="80" w:type="dxa"/>
              <w:left w:w="100" w:type="dxa"/>
              <w:bottom w:w="80" w:type="dxa"/>
              <w:right w:w="100" w:type="dxa"/>
            </w:tcMar>
            <w:vAlign w:val="center"/>
          </w:tcPr>
          <w:p w14:paraId="421A82EC" w14:textId="35EBA241" w:rsidR="007C4510" w:rsidRPr="007C4510" w:rsidRDefault="007C4510" w:rsidP="007C4510">
            <w:pPr>
              <w:spacing w:after="0"/>
              <w:rPr>
                <w:sz w:val="14"/>
              </w:rPr>
            </w:pPr>
            <w:r>
              <w:rPr>
                <w:sz w:val="14"/>
              </w:rPr>
              <w:t>Provide role-restricted analytics, users, logs, teacher evidence, and report summaries.</w:t>
            </w:r>
          </w:p>
        </w:tc>
        <w:tc>
          <w:tcPr>
            <w:tcW w:w="1667" w:type="pct"/>
            <w:tcMar>
              <w:top w:w="80" w:type="dxa"/>
              <w:left w:w="100" w:type="dxa"/>
              <w:bottom w:w="80" w:type="dxa"/>
              <w:right w:w="100" w:type="dxa"/>
            </w:tcMar>
            <w:vAlign w:val="center"/>
          </w:tcPr>
          <w:p w14:paraId="0E1D81FC" w14:textId="2BBC77BF" w:rsidR="007C4510" w:rsidRPr="007C4510" w:rsidRDefault="007C4510" w:rsidP="007C4510">
            <w:pPr>
              <w:spacing w:after="0"/>
              <w:rPr>
                <w:sz w:val="14"/>
              </w:rPr>
            </w:pPr>
            <w:r>
              <w:rPr>
                <w:sz w:val="14"/>
              </w:rPr>
              <w:t>/api/dashboard/admin/* and /api/dashboard/teacher/*.</w:t>
            </w:r>
          </w:p>
        </w:tc>
      </w:tr>
      <w:tr w:rsidR="007C4510" w:rsidRPr="007C4510" w14:paraId="026B4AC2"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19B5D65A" w14:textId="784AB5F2" w:rsidR="007C4510" w:rsidRPr="007C4510" w:rsidRDefault="007C4510" w:rsidP="007C4510">
            <w:pPr>
              <w:spacing w:after="0"/>
              <w:rPr>
                <w:sz w:val="14"/>
              </w:rPr>
            </w:pPr>
            <w:r>
              <w:rPr>
                <w:sz w:val="14"/>
              </w:rPr>
              <w:t>Operations service</w:t>
            </w:r>
          </w:p>
        </w:tc>
        <w:tc>
          <w:tcPr>
            <w:tcW w:w="1667" w:type="pct"/>
            <w:shd w:val="clear" w:color="auto" w:fill="F2F6FA"/>
            <w:tcMar>
              <w:top w:w="80" w:type="dxa"/>
              <w:left w:w="100" w:type="dxa"/>
              <w:bottom w:w="80" w:type="dxa"/>
              <w:right w:w="100" w:type="dxa"/>
            </w:tcMar>
            <w:vAlign w:val="center"/>
          </w:tcPr>
          <w:p w14:paraId="6FECE7E0" w14:textId="653303C4" w:rsidR="007C4510" w:rsidRPr="007C4510" w:rsidRDefault="007C4510" w:rsidP="007C4510">
            <w:pPr>
              <w:spacing w:after="0"/>
              <w:rPr>
                <w:sz w:val="14"/>
              </w:rPr>
            </w:pPr>
            <w:r>
              <w:rPr>
                <w:sz w:val="14"/>
              </w:rPr>
              <w:t>Readiness, migrations, bootstrap, preflight, daily retention, subscription expiration, OTP cleanup, webhook cleanup, and presence cleanup.</w:t>
            </w:r>
          </w:p>
        </w:tc>
        <w:tc>
          <w:tcPr>
            <w:tcW w:w="1667" w:type="pct"/>
            <w:shd w:val="clear" w:color="auto" w:fill="F2F6FA"/>
            <w:tcMar>
              <w:top w:w="80" w:type="dxa"/>
              <w:left w:w="100" w:type="dxa"/>
              <w:bottom w:w="80" w:type="dxa"/>
              <w:right w:w="100" w:type="dxa"/>
            </w:tcMar>
            <w:vAlign w:val="center"/>
          </w:tcPr>
          <w:p w14:paraId="6E886A84" w14:textId="712463F8" w:rsidR="007C4510" w:rsidRPr="007C4510" w:rsidRDefault="007C4510" w:rsidP="007C4510">
            <w:pPr>
              <w:spacing w:after="0"/>
              <w:rPr>
                <w:sz w:val="14"/>
              </w:rPr>
            </w:pPr>
            <w:r>
              <w:rPr>
                <w:sz w:val="14"/>
              </w:rPr>
              <w:t>/api/health, /api/internal/maintenance, scripts and scheduler.</w:t>
            </w:r>
          </w:p>
        </w:tc>
      </w:tr>
    </w:tbl>
    <w:p w14:paraId="2D5CEC3C" w14:textId="77777777" w:rsidR="007C4510" w:rsidRDefault="007C4510" w:rsidP="007C4510"/>
    <w:p w14:paraId="0D2DDCFC" w14:textId="3383680B" w:rsidR="007C4510" w:rsidRDefault="007C4510" w:rsidP="007C4510">
      <w:pPr>
        <w:pStyle w:val="Heading1"/>
      </w:pPr>
      <w:r w:rsidRPr="007C4510">
        <w:t>4. State and Workflow Design</w:t>
      </w:r>
    </w:p>
    <w:p w14:paraId="3B47EE52" w14:textId="518E8C4A" w:rsidR="007C4510" w:rsidRDefault="007C4510" w:rsidP="007C4510">
      <w:pPr>
        <w:pStyle w:val="Heading2"/>
      </w:pPr>
      <w:r w:rsidRPr="007C4510">
        <w:t>4.1 Quiz and Attempt Lifecycle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7C4510" w:rsidRPr="007C4510" w14:paraId="490D610A" w14:textId="77777777" w:rsidTr="007C4510">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74A53A4C" w14:textId="55CFE92B" w:rsidR="007C4510" w:rsidRPr="007C4510" w:rsidRDefault="007C4510" w:rsidP="007C4510">
            <w:pPr>
              <w:spacing w:after="0"/>
              <w:jc w:val="center"/>
              <w:rPr>
                <w:b/>
                <w:color w:val="FFFFFF"/>
                <w:sz w:val="15"/>
              </w:rPr>
            </w:pPr>
            <w:r>
              <w:rPr>
                <w:b/>
                <w:color w:val="FFFFFF"/>
                <w:sz w:val="15"/>
              </w:rPr>
              <w:t>State</w:t>
            </w:r>
          </w:p>
        </w:tc>
        <w:tc>
          <w:tcPr>
            <w:tcW w:w="1250" w:type="pct"/>
            <w:shd w:val="clear" w:color="auto" w:fill="1F4E78"/>
            <w:tcMar>
              <w:top w:w="80" w:type="dxa"/>
              <w:left w:w="100" w:type="dxa"/>
              <w:bottom w:w="80" w:type="dxa"/>
              <w:right w:w="100" w:type="dxa"/>
            </w:tcMar>
            <w:vAlign w:val="center"/>
          </w:tcPr>
          <w:p w14:paraId="01BA72AB" w14:textId="2430F5C8" w:rsidR="007C4510" w:rsidRPr="007C4510" w:rsidRDefault="007C4510" w:rsidP="007C4510">
            <w:pPr>
              <w:spacing w:after="0"/>
              <w:jc w:val="center"/>
              <w:rPr>
                <w:b/>
                <w:color w:val="FFFFFF"/>
                <w:sz w:val="15"/>
              </w:rPr>
            </w:pPr>
            <w:r>
              <w:rPr>
                <w:b/>
                <w:color w:val="FFFFFF"/>
                <w:sz w:val="15"/>
              </w:rPr>
              <w:t>Owner</w:t>
            </w:r>
          </w:p>
        </w:tc>
        <w:tc>
          <w:tcPr>
            <w:tcW w:w="1250" w:type="pct"/>
            <w:shd w:val="clear" w:color="auto" w:fill="1F4E78"/>
            <w:tcMar>
              <w:top w:w="80" w:type="dxa"/>
              <w:left w:w="100" w:type="dxa"/>
              <w:bottom w:w="80" w:type="dxa"/>
              <w:right w:w="100" w:type="dxa"/>
            </w:tcMar>
            <w:vAlign w:val="center"/>
          </w:tcPr>
          <w:p w14:paraId="68CDC3BD" w14:textId="0551C75C" w:rsidR="007C4510" w:rsidRPr="007C4510" w:rsidRDefault="007C4510" w:rsidP="007C4510">
            <w:pPr>
              <w:spacing w:after="0"/>
              <w:jc w:val="center"/>
              <w:rPr>
                <w:b/>
                <w:color w:val="FFFFFF"/>
                <w:sz w:val="15"/>
              </w:rPr>
            </w:pPr>
            <w:r>
              <w:rPr>
                <w:b/>
                <w:color w:val="FFFFFF"/>
                <w:sz w:val="15"/>
              </w:rPr>
              <w:t>Allowed Actions</w:t>
            </w:r>
          </w:p>
        </w:tc>
        <w:tc>
          <w:tcPr>
            <w:tcW w:w="1250" w:type="pct"/>
            <w:shd w:val="clear" w:color="auto" w:fill="1F4E78"/>
            <w:tcMar>
              <w:top w:w="80" w:type="dxa"/>
              <w:left w:w="100" w:type="dxa"/>
              <w:bottom w:w="80" w:type="dxa"/>
              <w:right w:w="100" w:type="dxa"/>
            </w:tcMar>
            <w:vAlign w:val="center"/>
          </w:tcPr>
          <w:p w14:paraId="38DB1DA7" w14:textId="2D59D5C3" w:rsidR="007C4510" w:rsidRPr="007C4510" w:rsidRDefault="007C4510" w:rsidP="007C4510">
            <w:pPr>
              <w:spacing w:after="0"/>
              <w:jc w:val="center"/>
              <w:rPr>
                <w:b/>
                <w:color w:val="FFFFFF"/>
                <w:sz w:val="15"/>
              </w:rPr>
            </w:pPr>
            <w:r>
              <w:rPr>
                <w:b/>
                <w:color w:val="FFFFFF"/>
                <w:sz w:val="15"/>
              </w:rPr>
              <w:t>Transition</w:t>
            </w:r>
          </w:p>
        </w:tc>
      </w:tr>
      <w:tr w:rsidR="007C4510" w:rsidRPr="007C4510" w14:paraId="1B7A91EE"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2150A084" w14:textId="6A6A5C4D" w:rsidR="007C4510" w:rsidRPr="007C4510" w:rsidRDefault="007C4510" w:rsidP="007C4510">
            <w:pPr>
              <w:spacing w:after="0"/>
              <w:rPr>
                <w:sz w:val="15"/>
              </w:rPr>
            </w:pPr>
            <w:r>
              <w:rPr>
                <w:sz w:val="15"/>
              </w:rPr>
              <w:t>draft</w:t>
            </w:r>
          </w:p>
        </w:tc>
        <w:tc>
          <w:tcPr>
            <w:tcW w:w="1250" w:type="pct"/>
            <w:tcMar>
              <w:top w:w="80" w:type="dxa"/>
              <w:left w:w="100" w:type="dxa"/>
              <w:bottom w:w="80" w:type="dxa"/>
              <w:right w:w="100" w:type="dxa"/>
            </w:tcMar>
            <w:vAlign w:val="center"/>
          </w:tcPr>
          <w:p w14:paraId="2D2AA04D" w14:textId="0D63D43C" w:rsidR="007C4510" w:rsidRPr="007C4510" w:rsidRDefault="007C4510" w:rsidP="007C4510">
            <w:pPr>
              <w:spacing w:after="0"/>
              <w:rPr>
                <w:sz w:val="15"/>
              </w:rPr>
            </w:pPr>
            <w:r>
              <w:rPr>
                <w:sz w:val="15"/>
              </w:rPr>
              <w:t>Teacher</w:t>
            </w:r>
          </w:p>
        </w:tc>
        <w:tc>
          <w:tcPr>
            <w:tcW w:w="1250" w:type="pct"/>
            <w:tcMar>
              <w:top w:w="80" w:type="dxa"/>
              <w:left w:w="100" w:type="dxa"/>
              <w:bottom w:w="80" w:type="dxa"/>
              <w:right w:w="100" w:type="dxa"/>
            </w:tcMar>
            <w:vAlign w:val="center"/>
          </w:tcPr>
          <w:p w14:paraId="5754743A" w14:textId="49D1C89B" w:rsidR="007C4510" w:rsidRPr="007C4510" w:rsidRDefault="007C4510" w:rsidP="007C4510">
            <w:pPr>
              <w:spacing w:after="0"/>
              <w:rPr>
                <w:sz w:val="15"/>
              </w:rPr>
            </w:pPr>
            <w:r>
              <w:rPr>
                <w:sz w:val="15"/>
              </w:rPr>
              <w:t>Edit quiz definition. A code may support a pre-start waiting-room enrollment path.</w:t>
            </w:r>
          </w:p>
        </w:tc>
        <w:tc>
          <w:tcPr>
            <w:tcW w:w="1250" w:type="pct"/>
            <w:tcMar>
              <w:top w:w="80" w:type="dxa"/>
              <w:left w:w="100" w:type="dxa"/>
              <w:bottom w:w="80" w:type="dxa"/>
              <w:right w:w="100" w:type="dxa"/>
            </w:tcMar>
            <w:vAlign w:val="center"/>
          </w:tcPr>
          <w:p w14:paraId="5DFBAF22" w14:textId="1009AEBD" w:rsidR="007C4510" w:rsidRPr="007C4510" w:rsidRDefault="007C4510" w:rsidP="007C4510">
            <w:pPr>
              <w:spacing w:after="0"/>
              <w:rPr>
                <w:sz w:val="15"/>
              </w:rPr>
            </w:pPr>
            <w:r>
              <w:rPr>
                <w:sz w:val="15"/>
              </w:rPr>
              <w:t>Teacher publishes/activates the quiz.</w:t>
            </w:r>
          </w:p>
        </w:tc>
      </w:tr>
      <w:tr w:rsidR="007C4510" w:rsidRPr="007C4510" w14:paraId="53D56D34" w14:textId="77777777" w:rsidTr="007C4510">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483D247D" w14:textId="5E8146A0" w:rsidR="007C4510" w:rsidRPr="007C4510" w:rsidRDefault="007C4510" w:rsidP="007C4510">
            <w:pPr>
              <w:spacing w:after="0"/>
              <w:rPr>
                <w:sz w:val="15"/>
              </w:rPr>
            </w:pPr>
            <w:r>
              <w:rPr>
                <w:sz w:val="15"/>
              </w:rPr>
              <w:t>active</w:t>
            </w:r>
          </w:p>
        </w:tc>
        <w:tc>
          <w:tcPr>
            <w:tcW w:w="1250" w:type="pct"/>
            <w:shd w:val="clear" w:color="auto" w:fill="F2F6FA"/>
            <w:tcMar>
              <w:top w:w="80" w:type="dxa"/>
              <w:left w:w="100" w:type="dxa"/>
              <w:bottom w:w="80" w:type="dxa"/>
              <w:right w:w="100" w:type="dxa"/>
            </w:tcMar>
            <w:vAlign w:val="center"/>
          </w:tcPr>
          <w:p w14:paraId="6CAD9EC2" w14:textId="207F4A49" w:rsidR="007C4510" w:rsidRPr="007C4510" w:rsidRDefault="007C4510" w:rsidP="007C4510">
            <w:pPr>
              <w:spacing w:after="0"/>
              <w:rPr>
                <w:sz w:val="15"/>
              </w:rPr>
            </w:pPr>
            <w:r>
              <w:rPr>
                <w:sz w:val="15"/>
              </w:rPr>
              <w:t>Teacher and lobby</w:t>
            </w:r>
          </w:p>
        </w:tc>
        <w:tc>
          <w:tcPr>
            <w:tcW w:w="1250" w:type="pct"/>
            <w:shd w:val="clear" w:color="auto" w:fill="F2F6FA"/>
            <w:tcMar>
              <w:top w:w="80" w:type="dxa"/>
              <w:left w:w="100" w:type="dxa"/>
              <w:bottom w:w="80" w:type="dxa"/>
              <w:right w:w="100" w:type="dxa"/>
            </w:tcMar>
            <w:vAlign w:val="center"/>
          </w:tcPr>
          <w:p w14:paraId="5BB06007" w14:textId="4E51840C" w:rsidR="007C4510" w:rsidRPr="007C4510" w:rsidRDefault="007C4510" w:rsidP="007C4510">
            <w:pPr>
              <w:spacing w:after="0"/>
              <w:rPr>
                <w:sz w:val="15"/>
              </w:rPr>
            </w:pPr>
            <w:r>
              <w:rPr>
                <w:sz w:val="15"/>
              </w:rPr>
              <w:t>Students enroll and wait; answers are not exposed.</w:t>
            </w:r>
          </w:p>
        </w:tc>
        <w:tc>
          <w:tcPr>
            <w:tcW w:w="1250" w:type="pct"/>
            <w:shd w:val="clear" w:color="auto" w:fill="F2F6FA"/>
            <w:tcMar>
              <w:top w:w="80" w:type="dxa"/>
              <w:left w:w="100" w:type="dxa"/>
              <w:bottom w:w="80" w:type="dxa"/>
              <w:right w:w="100" w:type="dxa"/>
            </w:tcMar>
            <w:vAlign w:val="center"/>
          </w:tcPr>
          <w:p w14:paraId="1860C795" w14:textId="28439CAC" w:rsidR="007C4510" w:rsidRPr="007C4510" w:rsidRDefault="007C4510" w:rsidP="007C4510">
            <w:pPr>
              <w:spacing w:after="0"/>
              <w:rPr>
                <w:sz w:val="15"/>
              </w:rPr>
            </w:pPr>
            <w:r>
              <w:rPr>
                <w:sz w:val="15"/>
              </w:rPr>
              <w:t>Teacher start atomically changes the quiz to in_progress and enrolled attempts to in_progress.</w:t>
            </w:r>
          </w:p>
        </w:tc>
      </w:tr>
      <w:tr w:rsidR="007C4510" w:rsidRPr="007C4510" w14:paraId="08AC0A4A"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3DCB4812" w14:textId="44DE43EE" w:rsidR="007C4510" w:rsidRPr="007C4510" w:rsidRDefault="007C4510" w:rsidP="007C4510">
            <w:pPr>
              <w:spacing w:after="0"/>
              <w:rPr>
                <w:sz w:val="15"/>
              </w:rPr>
            </w:pPr>
            <w:r>
              <w:rPr>
                <w:sz w:val="15"/>
              </w:rPr>
              <w:t>in_progress</w:t>
            </w:r>
          </w:p>
        </w:tc>
        <w:tc>
          <w:tcPr>
            <w:tcW w:w="1250" w:type="pct"/>
            <w:tcMar>
              <w:top w:w="80" w:type="dxa"/>
              <w:left w:w="100" w:type="dxa"/>
              <w:bottom w:w="80" w:type="dxa"/>
              <w:right w:w="100" w:type="dxa"/>
            </w:tcMar>
            <w:vAlign w:val="center"/>
          </w:tcPr>
          <w:p w14:paraId="3A98AEC2" w14:textId="1DE0EC50" w:rsidR="007C4510" w:rsidRPr="007C4510" w:rsidRDefault="007C4510" w:rsidP="007C4510">
            <w:pPr>
              <w:spacing w:after="0"/>
              <w:rPr>
                <w:sz w:val="15"/>
              </w:rPr>
            </w:pPr>
            <w:r>
              <w:rPr>
                <w:sz w:val="15"/>
              </w:rPr>
              <w:t>Server</w:t>
            </w:r>
          </w:p>
        </w:tc>
        <w:tc>
          <w:tcPr>
            <w:tcW w:w="1250" w:type="pct"/>
            <w:tcMar>
              <w:top w:w="80" w:type="dxa"/>
              <w:left w:w="100" w:type="dxa"/>
              <w:bottom w:w="80" w:type="dxa"/>
              <w:right w:w="100" w:type="dxa"/>
            </w:tcMar>
            <w:vAlign w:val="center"/>
          </w:tcPr>
          <w:p w14:paraId="0E75289D" w14:textId="58D66D49" w:rsidR="007C4510" w:rsidRPr="007C4510" w:rsidRDefault="007C4510" w:rsidP="007C4510">
            <w:pPr>
              <w:spacing w:after="0"/>
              <w:rPr>
                <w:sz w:val="15"/>
              </w:rPr>
            </w:pPr>
            <w:r>
              <w:rPr>
                <w:sz w:val="15"/>
              </w:rPr>
              <w:t>Approved students receive questions, answer once, autosave, generate monitoring signals, and submit.</w:t>
            </w:r>
          </w:p>
        </w:tc>
        <w:tc>
          <w:tcPr>
            <w:tcW w:w="1250" w:type="pct"/>
            <w:tcMar>
              <w:top w:w="80" w:type="dxa"/>
              <w:left w:w="100" w:type="dxa"/>
              <w:bottom w:w="80" w:type="dxa"/>
              <w:right w:w="100" w:type="dxa"/>
            </w:tcMar>
            <w:vAlign w:val="center"/>
          </w:tcPr>
          <w:p w14:paraId="3FA3C43C" w14:textId="352B7A83" w:rsidR="007C4510" w:rsidRPr="007C4510" w:rsidRDefault="007C4510" w:rsidP="007C4510">
            <w:pPr>
              <w:spacing w:after="0"/>
              <w:rPr>
                <w:sz w:val="15"/>
              </w:rPr>
            </w:pPr>
            <w:r>
              <w:rPr>
                <w:sz w:val="15"/>
              </w:rPr>
              <w:t>Successful submission completes an attempt; teacher/system may end the quiz.</w:t>
            </w:r>
          </w:p>
        </w:tc>
      </w:tr>
      <w:tr w:rsidR="007C4510" w:rsidRPr="007C4510" w14:paraId="71C7BA97" w14:textId="77777777" w:rsidTr="007C4510">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4B138037" w14:textId="6007CA21" w:rsidR="007C4510" w:rsidRPr="007C4510" w:rsidRDefault="007C4510" w:rsidP="007C4510">
            <w:pPr>
              <w:spacing w:after="0"/>
              <w:rPr>
                <w:sz w:val="15"/>
              </w:rPr>
            </w:pPr>
            <w:r>
              <w:rPr>
                <w:sz w:val="15"/>
              </w:rPr>
              <w:t>ended</w:t>
            </w:r>
          </w:p>
        </w:tc>
        <w:tc>
          <w:tcPr>
            <w:tcW w:w="1250" w:type="pct"/>
            <w:shd w:val="clear" w:color="auto" w:fill="F2F6FA"/>
            <w:tcMar>
              <w:top w:w="80" w:type="dxa"/>
              <w:left w:w="100" w:type="dxa"/>
              <w:bottom w:w="80" w:type="dxa"/>
              <w:right w:w="100" w:type="dxa"/>
            </w:tcMar>
            <w:vAlign w:val="center"/>
          </w:tcPr>
          <w:p w14:paraId="462A94D3" w14:textId="25E24C53" w:rsidR="007C4510" w:rsidRPr="007C4510" w:rsidRDefault="007C4510" w:rsidP="007C4510">
            <w:pPr>
              <w:spacing w:after="0"/>
              <w:rPr>
                <w:sz w:val="15"/>
              </w:rPr>
            </w:pPr>
            <w:r>
              <w:rPr>
                <w:sz w:val="15"/>
              </w:rPr>
              <w:t>Teacher/system</w:t>
            </w:r>
          </w:p>
        </w:tc>
        <w:tc>
          <w:tcPr>
            <w:tcW w:w="1250" w:type="pct"/>
            <w:shd w:val="clear" w:color="auto" w:fill="F2F6FA"/>
            <w:tcMar>
              <w:top w:w="80" w:type="dxa"/>
              <w:left w:w="100" w:type="dxa"/>
              <w:bottom w:w="80" w:type="dxa"/>
              <w:right w:w="100" w:type="dxa"/>
            </w:tcMar>
            <w:vAlign w:val="center"/>
          </w:tcPr>
          <w:p w14:paraId="6A9C2A22" w14:textId="7596DB0D" w:rsidR="007C4510" w:rsidRPr="007C4510" w:rsidRDefault="007C4510" w:rsidP="007C4510">
            <w:pPr>
              <w:spacing w:after="0"/>
              <w:rPr>
                <w:sz w:val="15"/>
              </w:rPr>
            </w:pPr>
            <w:r>
              <w:rPr>
                <w:sz w:val="15"/>
              </w:rPr>
              <w:t>No new normal enrollment; an already-started eligible attempt may finish within its deadline.</w:t>
            </w:r>
          </w:p>
        </w:tc>
        <w:tc>
          <w:tcPr>
            <w:tcW w:w="1250" w:type="pct"/>
            <w:shd w:val="clear" w:color="auto" w:fill="F2F6FA"/>
            <w:tcMar>
              <w:top w:w="80" w:type="dxa"/>
              <w:left w:w="100" w:type="dxa"/>
              <w:bottom w:w="80" w:type="dxa"/>
              <w:right w:w="100" w:type="dxa"/>
            </w:tcMar>
            <w:vAlign w:val="center"/>
          </w:tcPr>
          <w:p w14:paraId="04093F22" w14:textId="375E65D4" w:rsidR="007C4510" w:rsidRPr="007C4510" w:rsidRDefault="007C4510" w:rsidP="007C4510">
            <w:pPr>
              <w:spacing w:after="0"/>
              <w:rPr>
                <w:sz w:val="15"/>
              </w:rPr>
            </w:pPr>
            <w:r>
              <w:rPr>
                <w:sz w:val="15"/>
              </w:rPr>
              <w:t>Attempt reaches completed or remains an exception requiring review.</w:t>
            </w:r>
          </w:p>
        </w:tc>
      </w:tr>
      <w:tr w:rsidR="007C4510" w:rsidRPr="007C4510" w14:paraId="69B7D7C8"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164E1863" w14:textId="3B754344" w:rsidR="007C4510" w:rsidRPr="007C4510" w:rsidRDefault="007C4510" w:rsidP="007C4510">
            <w:pPr>
              <w:spacing w:after="0"/>
              <w:rPr>
                <w:sz w:val="15"/>
              </w:rPr>
            </w:pPr>
            <w:r>
              <w:rPr>
                <w:sz w:val="15"/>
              </w:rPr>
              <w:t>pending_approval</w:t>
            </w:r>
          </w:p>
        </w:tc>
        <w:tc>
          <w:tcPr>
            <w:tcW w:w="1250" w:type="pct"/>
            <w:tcMar>
              <w:top w:w="80" w:type="dxa"/>
              <w:left w:w="100" w:type="dxa"/>
              <w:bottom w:w="80" w:type="dxa"/>
              <w:right w:w="100" w:type="dxa"/>
            </w:tcMar>
            <w:vAlign w:val="center"/>
          </w:tcPr>
          <w:p w14:paraId="4D0A463C" w14:textId="1CA26BF6" w:rsidR="007C4510" w:rsidRPr="007C4510" w:rsidRDefault="007C4510" w:rsidP="007C4510">
            <w:pPr>
              <w:spacing w:after="0"/>
              <w:rPr>
                <w:sz w:val="15"/>
              </w:rPr>
            </w:pPr>
            <w:r>
              <w:rPr>
                <w:sz w:val="15"/>
              </w:rPr>
              <w:t>Teacher</w:t>
            </w:r>
          </w:p>
        </w:tc>
        <w:tc>
          <w:tcPr>
            <w:tcW w:w="1250" w:type="pct"/>
            <w:tcMar>
              <w:top w:w="80" w:type="dxa"/>
              <w:left w:w="100" w:type="dxa"/>
              <w:bottom w:w="80" w:type="dxa"/>
              <w:right w:w="100" w:type="dxa"/>
            </w:tcMar>
            <w:vAlign w:val="center"/>
          </w:tcPr>
          <w:p w14:paraId="1E355573" w14:textId="1E147132" w:rsidR="007C4510" w:rsidRPr="007C4510" w:rsidRDefault="007C4510" w:rsidP="007C4510">
            <w:pPr>
              <w:spacing w:after="0"/>
              <w:rPr>
                <w:sz w:val="15"/>
              </w:rPr>
            </w:pPr>
            <w:r>
              <w:rPr>
                <w:sz w:val="15"/>
              </w:rPr>
              <w:t>Late join request waits for teacher approval.</w:t>
            </w:r>
          </w:p>
        </w:tc>
        <w:tc>
          <w:tcPr>
            <w:tcW w:w="1250" w:type="pct"/>
            <w:tcMar>
              <w:top w:w="80" w:type="dxa"/>
              <w:left w:w="100" w:type="dxa"/>
              <w:bottom w:w="80" w:type="dxa"/>
              <w:right w:w="100" w:type="dxa"/>
            </w:tcMar>
            <w:vAlign w:val="center"/>
          </w:tcPr>
          <w:p w14:paraId="7F1BD498" w14:textId="114740D1" w:rsidR="007C4510" w:rsidRPr="007C4510" w:rsidRDefault="007C4510" w:rsidP="007C4510">
            <w:pPr>
              <w:spacing w:after="0"/>
              <w:rPr>
                <w:sz w:val="15"/>
              </w:rPr>
            </w:pPr>
            <w:r>
              <w:rPr>
                <w:sz w:val="15"/>
              </w:rPr>
              <w:t>Approval starts the attempt; rejection denies entry.</w:t>
            </w:r>
          </w:p>
        </w:tc>
      </w:tr>
      <w:tr w:rsidR="007C4510" w:rsidRPr="007C4510" w14:paraId="0F3A976D" w14:textId="77777777" w:rsidTr="007C4510">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4CDE0A91" w14:textId="758E477F" w:rsidR="007C4510" w:rsidRPr="007C4510" w:rsidRDefault="007C4510" w:rsidP="007C4510">
            <w:pPr>
              <w:spacing w:after="0"/>
              <w:rPr>
                <w:sz w:val="15"/>
              </w:rPr>
            </w:pPr>
            <w:r>
              <w:rPr>
                <w:sz w:val="15"/>
              </w:rPr>
              <w:t>completed</w:t>
            </w:r>
          </w:p>
        </w:tc>
        <w:tc>
          <w:tcPr>
            <w:tcW w:w="1250" w:type="pct"/>
            <w:shd w:val="clear" w:color="auto" w:fill="F2F6FA"/>
            <w:tcMar>
              <w:top w:w="80" w:type="dxa"/>
              <w:left w:w="100" w:type="dxa"/>
              <w:bottom w:w="80" w:type="dxa"/>
              <w:right w:w="100" w:type="dxa"/>
            </w:tcMar>
            <w:vAlign w:val="center"/>
          </w:tcPr>
          <w:p w14:paraId="7D4840A0" w14:textId="6E59CE77" w:rsidR="007C4510" w:rsidRPr="007C4510" w:rsidRDefault="007C4510" w:rsidP="007C4510">
            <w:pPr>
              <w:spacing w:after="0"/>
              <w:rPr>
                <w:sz w:val="15"/>
              </w:rPr>
            </w:pPr>
            <w:r>
              <w:rPr>
                <w:sz w:val="15"/>
              </w:rPr>
              <w:t>Server</w:t>
            </w:r>
          </w:p>
        </w:tc>
        <w:tc>
          <w:tcPr>
            <w:tcW w:w="1250" w:type="pct"/>
            <w:shd w:val="clear" w:color="auto" w:fill="F2F6FA"/>
            <w:tcMar>
              <w:top w:w="80" w:type="dxa"/>
              <w:left w:w="100" w:type="dxa"/>
              <w:bottom w:w="80" w:type="dxa"/>
              <w:right w:w="100" w:type="dxa"/>
            </w:tcMar>
            <w:vAlign w:val="center"/>
          </w:tcPr>
          <w:p w14:paraId="57E4462A" w14:textId="0652AAD6" w:rsidR="007C4510" w:rsidRPr="007C4510" w:rsidRDefault="007C4510" w:rsidP="007C4510">
            <w:pPr>
              <w:spacing w:after="0"/>
              <w:rPr>
                <w:sz w:val="15"/>
              </w:rPr>
            </w:pPr>
            <w:r>
              <w:rPr>
                <w:sz w:val="15"/>
              </w:rPr>
              <w:t>Result, verdict, evidence, and retake request become available as permitted.</w:t>
            </w:r>
          </w:p>
        </w:tc>
        <w:tc>
          <w:tcPr>
            <w:tcW w:w="1250" w:type="pct"/>
            <w:shd w:val="clear" w:color="auto" w:fill="F2F6FA"/>
            <w:tcMar>
              <w:top w:w="80" w:type="dxa"/>
              <w:left w:w="100" w:type="dxa"/>
              <w:bottom w:w="80" w:type="dxa"/>
              <w:right w:w="100" w:type="dxa"/>
            </w:tcMar>
            <w:vAlign w:val="center"/>
          </w:tcPr>
          <w:p w14:paraId="6B64A5D4" w14:textId="2C70941B" w:rsidR="007C4510" w:rsidRPr="007C4510" w:rsidRDefault="007C4510" w:rsidP="007C4510">
            <w:pPr>
              <w:spacing w:after="0"/>
              <w:rPr>
                <w:sz w:val="15"/>
              </w:rPr>
            </w:pPr>
            <w:r>
              <w:rPr>
                <w:sz w:val="15"/>
              </w:rPr>
              <w:t>Optional pending_retake request; original record remains preserved.</w:t>
            </w:r>
          </w:p>
        </w:tc>
      </w:tr>
    </w:tbl>
    <w:p w14:paraId="3D6068BF" w14:textId="77777777" w:rsidR="007C4510" w:rsidRDefault="007C4510" w:rsidP="007C4510"/>
    <w:p w14:paraId="65ADCEC1" w14:textId="57E1A1A5" w:rsidR="007C4510" w:rsidRDefault="007C4510" w:rsidP="007C4510">
      <w:pPr>
        <w:pStyle w:val="Heading2"/>
      </w:pPr>
      <w:r w:rsidRPr="007C4510">
        <w:t>4.2 Answer and Submission Flow</w:t>
      </w:r>
    </w:p>
    <w:p w14:paraId="7583BCF1" w14:textId="053F5A53" w:rsidR="007C4510" w:rsidRDefault="007C4510" w:rsidP="007C4510">
      <w:r w:rsidRPr="007C4510">
        <w:t>The client submits each selected choice to the answer endpoint. The server verifies the active attempt, deadline, question, and choice ownership, then uses a PostgreSQL advisory transaction lock so the first graded selection becomes authoritative. Autosave stores only allowed question-choice pairs and does not overwrite already graded answers. Final submission merges locked answers with valid client state, grades from database truth, writes answers, AI analysis, score, completion status, and notifications in an atomic transaction, and rejects duplicate concurrent submission claims.</w:t>
      </w:r>
    </w:p>
    <w:p w14:paraId="2225E38B" w14:textId="229717B3" w:rsidR="007C4510" w:rsidRDefault="007C4510" w:rsidP="007C4510">
      <w:pPr>
        <w:pStyle w:val="Heading2"/>
      </w:pPr>
      <w:r w:rsidRPr="007C4510">
        <w:t>4.3 Violation and Evidence Flow</w:t>
      </w:r>
    </w:p>
    <w:p w14:paraId="5D2646C0" w14:textId="68B6D774" w:rsidR="007C4510" w:rsidRDefault="007C4510" w:rsidP="007C4510">
      <w:r w:rsidRPr="007C4510">
        <w:t xml:space="preserve">The browser detects a supported event and posts violation metadata. The server checks the student session, active attempt, accepted event type, rate limit, and existing count. The client then uploads a MediaRecorder clip, normally four seconds, to the incident-specific endpoint. The server checks ownership, file signature, MIME type, size, active attempt, and a declared duration from 3,000 to 5,500 milliseconds before writing the </w:t>
      </w:r>
      <w:r w:rsidRPr="007C4510">
        <w:lastRenderedPageBreak/>
        <w:t>S3 object and EvidenceFile row. If recording is unavailable, the incident may retain a snapshot fallback without fabricating a video.</w:t>
      </w:r>
    </w:p>
    <w:p w14:paraId="7909EB09" w14:textId="0C8AA957" w:rsidR="007C4510" w:rsidRDefault="007C4510" w:rsidP="007C4510">
      <w:pPr>
        <w:pStyle w:val="Heading2"/>
      </w:pPr>
      <w:r w:rsidRPr="007C4510">
        <w:t>4.4 Subscription and Retake Flow</w:t>
      </w:r>
    </w:p>
    <w:p w14:paraId="19CFF827" w14:textId="08250B46" w:rsidR="007C4510" w:rsidRDefault="007C4510" w:rsidP="007C4510">
      <w:r w:rsidRPr="007C4510">
        <w:t>Quiz creation and Pro-only APIs query current subscription status and end date on the server. A checkout redirect never activates Pro access; only a recent, mode-matching PayMongo HMAC webhook creates an idempotency record, payment, and active subscription. A retake approval locks the student-quiz pair, restores the original attempt to completed, and inserts a new attempt number rather than deleting historical academic or proctoring evidence.</w:t>
      </w:r>
    </w:p>
    <w:p w14:paraId="229E5BBE" w14:textId="30324936" w:rsidR="007C4510" w:rsidRDefault="007C4510" w:rsidP="007C4510">
      <w:pPr>
        <w:pStyle w:val="Heading1"/>
      </w:pPr>
      <w:r w:rsidRPr="007C4510">
        <w:t>5. Data Design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7C4510" w:rsidRPr="007C4510" w14:paraId="299FA774" w14:textId="77777777" w:rsidTr="007C4510">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04B17DC7" w14:textId="65BCF8E4" w:rsidR="007C4510" w:rsidRPr="007C4510" w:rsidRDefault="007C4510" w:rsidP="007C4510">
            <w:pPr>
              <w:spacing w:after="0"/>
              <w:jc w:val="center"/>
              <w:rPr>
                <w:b/>
                <w:color w:val="FFFFFF"/>
                <w:sz w:val="16"/>
              </w:rPr>
            </w:pPr>
            <w:r>
              <w:rPr>
                <w:b/>
                <w:color w:val="FFFFFF"/>
                <w:sz w:val="16"/>
              </w:rPr>
              <w:t>Domain</w:t>
            </w:r>
          </w:p>
        </w:tc>
        <w:tc>
          <w:tcPr>
            <w:tcW w:w="1667" w:type="pct"/>
            <w:shd w:val="clear" w:color="auto" w:fill="1F4E78"/>
            <w:tcMar>
              <w:top w:w="80" w:type="dxa"/>
              <w:left w:w="100" w:type="dxa"/>
              <w:bottom w:w="80" w:type="dxa"/>
              <w:right w:w="100" w:type="dxa"/>
            </w:tcMar>
            <w:vAlign w:val="center"/>
          </w:tcPr>
          <w:p w14:paraId="2832E5EE" w14:textId="1DA53DB7" w:rsidR="007C4510" w:rsidRPr="007C4510" w:rsidRDefault="007C4510" w:rsidP="007C4510">
            <w:pPr>
              <w:spacing w:after="0"/>
              <w:jc w:val="center"/>
              <w:rPr>
                <w:b/>
                <w:color w:val="FFFFFF"/>
                <w:sz w:val="16"/>
              </w:rPr>
            </w:pPr>
            <w:r>
              <w:rPr>
                <w:b/>
                <w:color w:val="FFFFFF"/>
                <w:sz w:val="16"/>
              </w:rPr>
              <w:t>Models</w:t>
            </w:r>
          </w:p>
        </w:tc>
        <w:tc>
          <w:tcPr>
            <w:tcW w:w="1667" w:type="pct"/>
            <w:shd w:val="clear" w:color="auto" w:fill="1F4E78"/>
            <w:tcMar>
              <w:top w:w="80" w:type="dxa"/>
              <w:left w:w="100" w:type="dxa"/>
              <w:bottom w:w="80" w:type="dxa"/>
              <w:right w:w="100" w:type="dxa"/>
            </w:tcMar>
            <w:vAlign w:val="center"/>
          </w:tcPr>
          <w:p w14:paraId="43AB9C80" w14:textId="673D44C2" w:rsidR="007C4510" w:rsidRPr="007C4510" w:rsidRDefault="007C4510" w:rsidP="007C4510">
            <w:pPr>
              <w:spacing w:after="0"/>
              <w:jc w:val="center"/>
              <w:rPr>
                <w:b/>
                <w:color w:val="FFFFFF"/>
                <w:sz w:val="16"/>
              </w:rPr>
            </w:pPr>
            <w:r>
              <w:rPr>
                <w:b/>
                <w:color w:val="FFFFFF"/>
                <w:sz w:val="16"/>
              </w:rPr>
              <w:t>Key Integrity Rules</w:t>
            </w:r>
          </w:p>
        </w:tc>
      </w:tr>
      <w:tr w:rsidR="007C4510" w:rsidRPr="007C4510" w14:paraId="4797B721"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6CE7D585" w14:textId="3483B7EB" w:rsidR="007C4510" w:rsidRPr="007C4510" w:rsidRDefault="007C4510" w:rsidP="007C4510">
            <w:pPr>
              <w:spacing w:after="0"/>
              <w:rPr>
                <w:sz w:val="16"/>
              </w:rPr>
            </w:pPr>
            <w:r>
              <w:rPr>
                <w:sz w:val="16"/>
              </w:rPr>
              <w:t>Identity</w:t>
            </w:r>
          </w:p>
        </w:tc>
        <w:tc>
          <w:tcPr>
            <w:tcW w:w="1667" w:type="pct"/>
            <w:tcMar>
              <w:top w:w="80" w:type="dxa"/>
              <w:left w:w="100" w:type="dxa"/>
              <w:bottom w:w="80" w:type="dxa"/>
              <w:right w:w="100" w:type="dxa"/>
            </w:tcMar>
            <w:vAlign w:val="center"/>
          </w:tcPr>
          <w:p w14:paraId="14F73AFE" w14:textId="3C338C5C" w:rsidR="007C4510" w:rsidRPr="007C4510" w:rsidRDefault="007C4510" w:rsidP="007C4510">
            <w:pPr>
              <w:spacing w:after="0"/>
              <w:rPr>
                <w:sz w:val="16"/>
              </w:rPr>
            </w:pPr>
            <w:r>
              <w:rPr>
                <w:sz w:val="16"/>
              </w:rPr>
              <w:t>Role, User, OtpCode</w:t>
            </w:r>
          </w:p>
        </w:tc>
        <w:tc>
          <w:tcPr>
            <w:tcW w:w="1667" w:type="pct"/>
            <w:tcMar>
              <w:top w:w="80" w:type="dxa"/>
              <w:left w:w="100" w:type="dxa"/>
              <w:bottom w:w="80" w:type="dxa"/>
              <w:right w:w="100" w:type="dxa"/>
            </w:tcMar>
            <w:vAlign w:val="center"/>
          </w:tcPr>
          <w:p w14:paraId="6B9ED67F" w14:textId="209C8508" w:rsidR="007C4510" w:rsidRPr="007C4510" w:rsidRDefault="007C4510" w:rsidP="007C4510">
            <w:pPr>
              <w:spacing w:after="0"/>
              <w:rPr>
                <w:sz w:val="16"/>
              </w:rPr>
            </w:pPr>
            <w:r>
              <w:rPr>
                <w:sz w:val="16"/>
              </w:rPr>
              <w:t>Unique email and Google ID; role foreign key; session version; OTP expiry and cascading ownership.</w:t>
            </w:r>
          </w:p>
        </w:tc>
      </w:tr>
      <w:tr w:rsidR="007C4510" w:rsidRPr="007C4510" w14:paraId="00DF74D3"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22594388" w14:textId="2FA8550E" w:rsidR="007C4510" w:rsidRPr="007C4510" w:rsidRDefault="007C4510" w:rsidP="007C4510">
            <w:pPr>
              <w:spacing w:after="0"/>
              <w:rPr>
                <w:sz w:val="16"/>
              </w:rPr>
            </w:pPr>
            <w:r>
              <w:rPr>
                <w:sz w:val="16"/>
              </w:rPr>
              <w:t>Quiz definition</w:t>
            </w:r>
          </w:p>
        </w:tc>
        <w:tc>
          <w:tcPr>
            <w:tcW w:w="1667" w:type="pct"/>
            <w:shd w:val="clear" w:color="auto" w:fill="F2F6FA"/>
            <w:tcMar>
              <w:top w:w="80" w:type="dxa"/>
              <w:left w:w="100" w:type="dxa"/>
              <w:bottom w:w="80" w:type="dxa"/>
              <w:right w:w="100" w:type="dxa"/>
            </w:tcMar>
            <w:vAlign w:val="center"/>
          </w:tcPr>
          <w:p w14:paraId="55808A60" w14:textId="67D3C90F" w:rsidR="007C4510" w:rsidRPr="007C4510" w:rsidRDefault="007C4510" w:rsidP="007C4510">
            <w:pPr>
              <w:spacing w:after="0"/>
              <w:rPr>
                <w:sz w:val="16"/>
              </w:rPr>
            </w:pPr>
            <w:r>
              <w:rPr>
                <w:sz w:val="16"/>
              </w:rPr>
              <w:t>Subject, Quiz, Question, Choice</w:t>
            </w:r>
          </w:p>
        </w:tc>
        <w:tc>
          <w:tcPr>
            <w:tcW w:w="1667" w:type="pct"/>
            <w:shd w:val="clear" w:color="auto" w:fill="F2F6FA"/>
            <w:tcMar>
              <w:top w:w="80" w:type="dxa"/>
              <w:left w:w="100" w:type="dxa"/>
              <w:bottom w:w="80" w:type="dxa"/>
              <w:right w:w="100" w:type="dxa"/>
            </w:tcMar>
            <w:vAlign w:val="center"/>
          </w:tcPr>
          <w:p w14:paraId="3F497A23" w14:textId="42D52F86" w:rsidR="007C4510" w:rsidRPr="007C4510" w:rsidRDefault="007C4510" w:rsidP="007C4510">
            <w:pPr>
              <w:spacing w:after="0"/>
              <w:rPr>
                <w:sz w:val="16"/>
              </w:rPr>
            </w:pPr>
            <w:r>
              <w:rPr>
                <w:sz w:val="16"/>
              </w:rPr>
              <w:t>Unique subject/access codes; teacher ownership; ordered relations; correct-choice validation in application services.</w:t>
            </w:r>
          </w:p>
        </w:tc>
      </w:tr>
      <w:tr w:rsidR="007C4510" w:rsidRPr="007C4510" w14:paraId="3125EC5E"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1791698B" w14:textId="078CF0D0" w:rsidR="007C4510" w:rsidRPr="007C4510" w:rsidRDefault="007C4510" w:rsidP="007C4510">
            <w:pPr>
              <w:spacing w:after="0"/>
              <w:rPr>
                <w:sz w:val="16"/>
              </w:rPr>
            </w:pPr>
            <w:r>
              <w:rPr>
                <w:sz w:val="16"/>
              </w:rPr>
              <w:t>Attempt and grading</w:t>
            </w:r>
          </w:p>
        </w:tc>
        <w:tc>
          <w:tcPr>
            <w:tcW w:w="1667" w:type="pct"/>
            <w:tcMar>
              <w:top w:w="80" w:type="dxa"/>
              <w:left w:w="100" w:type="dxa"/>
              <w:bottom w:w="80" w:type="dxa"/>
              <w:right w:w="100" w:type="dxa"/>
            </w:tcMar>
            <w:vAlign w:val="center"/>
          </w:tcPr>
          <w:p w14:paraId="408AB763" w14:textId="44FF19D4" w:rsidR="007C4510" w:rsidRPr="007C4510" w:rsidRDefault="007C4510" w:rsidP="007C4510">
            <w:pPr>
              <w:spacing w:after="0"/>
              <w:rPr>
                <w:sz w:val="16"/>
              </w:rPr>
            </w:pPr>
            <w:r>
              <w:rPr>
                <w:sz w:val="16"/>
              </w:rPr>
              <w:t>StudentQuiz, Answer</w:t>
            </w:r>
          </w:p>
        </w:tc>
        <w:tc>
          <w:tcPr>
            <w:tcW w:w="1667" w:type="pct"/>
            <w:tcMar>
              <w:top w:w="80" w:type="dxa"/>
              <w:left w:w="100" w:type="dxa"/>
              <w:bottom w:w="80" w:type="dxa"/>
              <w:right w:w="100" w:type="dxa"/>
            </w:tcMar>
            <w:vAlign w:val="center"/>
          </w:tcPr>
          <w:p w14:paraId="24AA37A8" w14:textId="098EB1AF" w:rsidR="007C4510" w:rsidRPr="007C4510" w:rsidRDefault="007C4510" w:rsidP="007C4510">
            <w:pPr>
              <w:spacing w:after="0"/>
              <w:rPr>
                <w:sz w:val="16"/>
              </w:rPr>
            </w:pPr>
            <w:r>
              <w:rPr>
                <w:sz w:val="16"/>
              </w:rPr>
              <w:t>Unique student + quiz + attempt number; unique attempt + question answer; cascading quiz/attempt cleanup; decimal score.</w:t>
            </w:r>
          </w:p>
        </w:tc>
      </w:tr>
      <w:tr w:rsidR="007C4510" w:rsidRPr="007C4510" w14:paraId="302B1BDB"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16E99ECE" w14:textId="42434DFB" w:rsidR="007C4510" w:rsidRPr="007C4510" w:rsidRDefault="007C4510" w:rsidP="007C4510">
            <w:pPr>
              <w:spacing w:after="0"/>
              <w:rPr>
                <w:sz w:val="16"/>
              </w:rPr>
            </w:pPr>
            <w:r>
              <w:rPr>
                <w:sz w:val="16"/>
              </w:rPr>
              <w:t>Proctoring</w:t>
            </w:r>
          </w:p>
        </w:tc>
        <w:tc>
          <w:tcPr>
            <w:tcW w:w="1667" w:type="pct"/>
            <w:shd w:val="clear" w:color="auto" w:fill="F2F6FA"/>
            <w:tcMar>
              <w:top w:w="80" w:type="dxa"/>
              <w:left w:w="100" w:type="dxa"/>
              <w:bottom w:w="80" w:type="dxa"/>
              <w:right w:w="100" w:type="dxa"/>
            </w:tcMar>
            <w:vAlign w:val="center"/>
          </w:tcPr>
          <w:p w14:paraId="1B7DF159" w14:textId="2B1373FF" w:rsidR="007C4510" w:rsidRPr="007C4510" w:rsidRDefault="007C4510" w:rsidP="007C4510">
            <w:pPr>
              <w:spacing w:after="0"/>
              <w:rPr>
                <w:sz w:val="16"/>
              </w:rPr>
            </w:pPr>
            <w:r>
              <w:rPr>
                <w:sz w:val="16"/>
              </w:rPr>
              <w:t>Violation, EvidenceFile, AiAnalysis</w:t>
            </w:r>
          </w:p>
        </w:tc>
        <w:tc>
          <w:tcPr>
            <w:tcW w:w="1667" w:type="pct"/>
            <w:shd w:val="clear" w:color="auto" w:fill="F2F6FA"/>
            <w:tcMar>
              <w:top w:w="80" w:type="dxa"/>
              <w:left w:w="100" w:type="dxa"/>
              <w:bottom w:w="80" w:type="dxa"/>
              <w:right w:w="100" w:type="dxa"/>
            </w:tcMar>
            <w:vAlign w:val="center"/>
          </w:tcPr>
          <w:p w14:paraId="49A092C3" w14:textId="2455C100" w:rsidR="007C4510" w:rsidRPr="007C4510" w:rsidRDefault="007C4510" w:rsidP="007C4510">
            <w:pPr>
              <w:spacing w:after="0"/>
              <w:rPr>
                <w:sz w:val="16"/>
              </w:rPr>
            </w:pPr>
            <w:r>
              <w:rPr>
                <w:sz w:val="16"/>
              </w:rPr>
              <w:t>Evidence belongs to one violation; one analysis per attempt; bounded evidence handled outside PostgreSQL.</w:t>
            </w:r>
          </w:p>
        </w:tc>
      </w:tr>
      <w:tr w:rsidR="007C4510" w:rsidRPr="007C4510" w14:paraId="3FE78532"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00D8724F" w14:textId="08D9DBCB" w:rsidR="007C4510" w:rsidRPr="007C4510" w:rsidRDefault="007C4510" w:rsidP="007C4510">
            <w:pPr>
              <w:spacing w:after="0"/>
              <w:rPr>
                <w:sz w:val="16"/>
              </w:rPr>
            </w:pPr>
            <w:r>
              <w:rPr>
                <w:sz w:val="16"/>
              </w:rPr>
              <w:t>Communication and audit</w:t>
            </w:r>
          </w:p>
        </w:tc>
        <w:tc>
          <w:tcPr>
            <w:tcW w:w="1667" w:type="pct"/>
            <w:tcMar>
              <w:top w:w="80" w:type="dxa"/>
              <w:left w:w="100" w:type="dxa"/>
              <w:bottom w:w="80" w:type="dxa"/>
              <w:right w:w="100" w:type="dxa"/>
            </w:tcMar>
            <w:vAlign w:val="center"/>
          </w:tcPr>
          <w:p w14:paraId="0AA5FAB3" w14:textId="28D1B677" w:rsidR="007C4510" w:rsidRPr="007C4510" w:rsidRDefault="007C4510" w:rsidP="007C4510">
            <w:pPr>
              <w:spacing w:after="0"/>
              <w:rPr>
                <w:sz w:val="16"/>
              </w:rPr>
            </w:pPr>
            <w:r>
              <w:rPr>
                <w:sz w:val="16"/>
              </w:rPr>
              <w:t>Notification, ActivityLog</w:t>
            </w:r>
          </w:p>
        </w:tc>
        <w:tc>
          <w:tcPr>
            <w:tcW w:w="1667" w:type="pct"/>
            <w:tcMar>
              <w:top w:w="80" w:type="dxa"/>
              <w:left w:w="100" w:type="dxa"/>
              <w:bottom w:w="80" w:type="dxa"/>
              <w:right w:w="100" w:type="dxa"/>
            </w:tcMar>
            <w:vAlign w:val="center"/>
          </w:tcPr>
          <w:p w14:paraId="1C8F48C6" w14:textId="1051C428" w:rsidR="007C4510" w:rsidRPr="007C4510" w:rsidRDefault="007C4510" w:rsidP="007C4510">
            <w:pPr>
              <w:spacing w:after="0"/>
              <w:rPr>
                <w:sz w:val="16"/>
              </w:rPr>
            </w:pPr>
            <w:r>
              <w:rPr>
                <w:sz w:val="16"/>
              </w:rPr>
              <w:t>Per-user ownership; database persistence; cascade on user removal.</w:t>
            </w:r>
          </w:p>
        </w:tc>
      </w:tr>
      <w:tr w:rsidR="007C4510" w:rsidRPr="007C4510" w14:paraId="486F162A"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2FEDA645" w14:textId="2BDEEC9A" w:rsidR="007C4510" w:rsidRPr="007C4510" w:rsidRDefault="007C4510" w:rsidP="007C4510">
            <w:pPr>
              <w:spacing w:after="0"/>
              <w:rPr>
                <w:sz w:val="16"/>
              </w:rPr>
            </w:pPr>
            <w:r>
              <w:rPr>
                <w:sz w:val="16"/>
              </w:rPr>
              <w:t>Billing</w:t>
            </w:r>
          </w:p>
        </w:tc>
        <w:tc>
          <w:tcPr>
            <w:tcW w:w="1667" w:type="pct"/>
            <w:shd w:val="clear" w:color="auto" w:fill="F2F6FA"/>
            <w:tcMar>
              <w:top w:w="80" w:type="dxa"/>
              <w:left w:w="100" w:type="dxa"/>
              <w:bottom w:w="80" w:type="dxa"/>
              <w:right w:w="100" w:type="dxa"/>
            </w:tcMar>
            <w:vAlign w:val="center"/>
          </w:tcPr>
          <w:p w14:paraId="4B1071CB" w14:textId="2227A105" w:rsidR="007C4510" w:rsidRPr="007C4510" w:rsidRDefault="007C4510" w:rsidP="007C4510">
            <w:pPr>
              <w:spacing w:after="0"/>
              <w:rPr>
                <w:sz w:val="16"/>
              </w:rPr>
            </w:pPr>
            <w:r>
              <w:rPr>
                <w:sz w:val="16"/>
              </w:rPr>
              <w:t>SubscriptionPlan, UserSubscription, Payment, WebhookEvent</w:t>
            </w:r>
          </w:p>
        </w:tc>
        <w:tc>
          <w:tcPr>
            <w:tcW w:w="1667" w:type="pct"/>
            <w:shd w:val="clear" w:color="auto" w:fill="F2F6FA"/>
            <w:tcMar>
              <w:top w:w="80" w:type="dxa"/>
              <w:left w:w="100" w:type="dxa"/>
              <w:bottom w:w="80" w:type="dxa"/>
              <w:right w:w="100" w:type="dxa"/>
            </w:tcMar>
            <w:vAlign w:val="center"/>
          </w:tcPr>
          <w:p w14:paraId="50EA5296" w14:textId="655904D2" w:rsidR="007C4510" w:rsidRPr="007C4510" w:rsidRDefault="007C4510" w:rsidP="007C4510">
            <w:pPr>
              <w:spacing w:after="0"/>
              <w:rPr>
                <w:sz w:val="16"/>
              </w:rPr>
            </w:pPr>
            <w:r>
              <w:rPr>
                <w:sz w:val="16"/>
              </w:rPr>
              <w:t>Unique user + plan, provider payment/reference uniqueness, event idempotency, subscription date/status checks.</w:t>
            </w:r>
          </w:p>
        </w:tc>
      </w:tr>
      <w:tr w:rsidR="007C4510" w:rsidRPr="007C4510" w14:paraId="12E491E0"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68B222A5" w14:textId="231ADB7C" w:rsidR="007C4510" w:rsidRPr="007C4510" w:rsidRDefault="007C4510" w:rsidP="007C4510">
            <w:pPr>
              <w:spacing w:after="0"/>
              <w:rPr>
                <w:sz w:val="16"/>
              </w:rPr>
            </w:pPr>
            <w:r>
              <w:rPr>
                <w:sz w:val="16"/>
              </w:rPr>
              <w:t>Configuration</w:t>
            </w:r>
          </w:p>
        </w:tc>
        <w:tc>
          <w:tcPr>
            <w:tcW w:w="1667" w:type="pct"/>
            <w:tcMar>
              <w:top w:w="80" w:type="dxa"/>
              <w:left w:w="100" w:type="dxa"/>
              <w:bottom w:w="80" w:type="dxa"/>
              <w:right w:w="100" w:type="dxa"/>
            </w:tcMar>
            <w:vAlign w:val="center"/>
          </w:tcPr>
          <w:p w14:paraId="14E80888" w14:textId="5862ECCD" w:rsidR="007C4510" w:rsidRPr="007C4510" w:rsidRDefault="007C4510" w:rsidP="007C4510">
            <w:pPr>
              <w:spacing w:after="0"/>
              <w:rPr>
                <w:sz w:val="16"/>
              </w:rPr>
            </w:pPr>
            <w:r>
              <w:rPr>
                <w:sz w:val="16"/>
              </w:rPr>
              <w:t>Setting</w:t>
            </w:r>
          </w:p>
        </w:tc>
        <w:tc>
          <w:tcPr>
            <w:tcW w:w="1667" w:type="pct"/>
            <w:tcMar>
              <w:top w:w="80" w:type="dxa"/>
              <w:left w:w="100" w:type="dxa"/>
              <w:bottom w:w="80" w:type="dxa"/>
              <w:right w:w="100" w:type="dxa"/>
            </w:tcMar>
            <w:vAlign w:val="center"/>
          </w:tcPr>
          <w:p w14:paraId="249C1529" w14:textId="66235C9F" w:rsidR="007C4510" w:rsidRPr="007C4510" w:rsidRDefault="007C4510" w:rsidP="007C4510">
            <w:pPr>
              <w:spacing w:after="0"/>
              <w:rPr>
                <w:sz w:val="16"/>
              </w:rPr>
            </w:pPr>
            <w:r>
              <w:rPr>
                <w:sz w:val="16"/>
              </w:rPr>
              <w:t>Unique setting key; updated timestamp; bounded retention parsing in maintenance.</w:t>
            </w:r>
          </w:p>
        </w:tc>
      </w:tr>
    </w:tbl>
    <w:p w14:paraId="7C08765D" w14:textId="77777777" w:rsidR="007C4510" w:rsidRDefault="007C4510" w:rsidP="007C4510"/>
    <w:p w14:paraId="1BAA1D7E" w14:textId="683A2032" w:rsidR="007C4510" w:rsidRDefault="007C4510" w:rsidP="007C4510">
      <w:r w:rsidRPr="007C4510">
        <w:t>The schema contains 19 Prisma models. The September 2026 migrations add deployment constraints and non-destructive retake history. Application transactions protect race-sensitive answer, submission, retake, and billing operations.</w:t>
      </w:r>
    </w:p>
    <w:p w14:paraId="2E48A08B" w14:textId="3343C1D3" w:rsidR="007C4510" w:rsidRDefault="007C4510" w:rsidP="007C4510">
      <w:pPr>
        <w:pStyle w:val="Heading1"/>
      </w:pPr>
      <w:r w:rsidRPr="007C4510">
        <w:t>6. Interface and Integration Design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7C4510" w:rsidRPr="007C4510" w14:paraId="4A1F7B84" w14:textId="77777777" w:rsidTr="007C4510">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353CB4ED" w14:textId="158F7186" w:rsidR="007C4510" w:rsidRPr="007C4510" w:rsidRDefault="007C4510" w:rsidP="007C4510">
            <w:pPr>
              <w:spacing w:after="0"/>
              <w:jc w:val="center"/>
              <w:rPr>
                <w:b/>
                <w:color w:val="FFFFFF"/>
                <w:sz w:val="15"/>
              </w:rPr>
            </w:pPr>
            <w:r>
              <w:rPr>
                <w:b/>
                <w:color w:val="FFFFFF"/>
                <w:sz w:val="15"/>
              </w:rPr>
              <w:t>Interface Domain</w:t>
            </w:r>
          </w:p>
        </w:tc>
        <w:tc>
          <w:tcPr>
            <w:tcW w:w="1667" w:type="pct"/>
            <w:shd w:val="clear" w:color="auto" w:fill="1F4E78"/>
            <w:tcMar>
              <w:top w:w="80" w:type="dxa"/>
              <w:left w:w="100" w:type="dxa"/>
              <w:bottom w:w="80" w:type="dxa"/>
              <w:right w:w="100" w:type="dxa"/>
            </w:tcMar>
            <w:vAlign w:val="center"/>
          </w:tcPr>
          <w:p w14:paraId="74F5B63F" w14:textId="3B02E99D" w:rsidR="007C4510" w:rsidRPr="007C4510" w:rsidRDefault="007C4510" w:rsidP="007C4510">
            <w:pPr>
              <w:spacing w:after="0"/>
              <w:jc w:val="center"/>
              <w:rPr>
                <w:b/>
                <w:color w:val="FFFFFF"/>
                <w:sz w:val="15"/>
              </w:rPr>
            </w:pPr>
            <w:r>
              <w:rPr>
                <w:b/>
                <w:color w:val="FFFFFF"/>
                <w:sz w:val="15"/>
              </w:rPr>
              <w:t>Representative Endpoints</w:t>
            </w:r>
          </w:p>
        </w:tc>
        <w:tc>
          <w:tcPr>
            <w:tcW w:w="1667" w:type="pct"/>
            <w:shd w:val="clear" w:color="auto" w:fill="1F4E78"/>
            <w:tcMar>
              <w:top w:w="80" w:type="dxa"/>
              <w:left w:w="100" w:type="dxa"/>
              <w:bottom w:w="80" w:type="dxa"/>
              <w:right w:w="100" w:type="dxa"/>
            </w:tcMar>
            <w:vAlign w:val="center"/>
          </w:tcPr>
          <w:p w14:paraId="115D7A0A" w14:textId="79C8EDE5" w:rsidR="007C4510" w:rsidRPr="007C4510" w:rsidRDefault="007C4510" w:rsidP="007C4510">
            <w:pPr>
              <w:spacing w:after="0"/>
              <w:jc w:val="center"/>
              <w:rPr>
                <w:b/>
                <w:color w:val="FFFFFF"/>
                <w:sz w:val="15"/>
              </w:rPr>
            </w:pPr>
            <w:r>
              <w:rPr>
                <w:b/>
                <w:color w:val="FFFFFF"/>
                <w:sz w:val="15"/>
              </w:rPr>
              <w:t>Design Rule</w:t>
            </w:r>
          </w:p>
        </w:tc>
      </w:tr>
      <w:tr w:rsidR="007C4510" w:rsidRPr="007C4510" w14:paraId="53B28F53"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34D26566" w14:textId="2C5B5D6F" w:rsidR="007C4510" w:rsidRPr="007C4510" w:rsidRDefault="007C4510" w:rsidP="007C4510">
            <w:pPr>
              <w:spacing w:after="0"/>
              <w:rPr>
                <w:sz w:val="15"/>
              </w:rPr>
            </w:pPr>
            <w:r>
              <w:rPr>
                <w:sz w:val="15"/>
              </w:rPr>
              <w:t>Authentication</w:t>
            </w:r>
          </w:p>
        </w:tc>
        <w:tc>
          <w:tcPr>
            <w:tcW w:w="1667" w:type="pct"/>
            <w:tcMar>
              <w:top w:w="80" w:type="dxa"/>
              <w:left w:w="100" w:type="dxa"/>
              <w:bottom w:w="80" w:type="dxa"/>
              <w:right w:w="100" w:type="dxa"/>
            </w:tcMar>
            <w:vAlign w:val="center"/>
          </w:tcPr>
          <w:p w14:paraId="0688C9DB" w14:textId="481C2CE3" w:rsidR="007C4510" w:rsidRPr="007C4510" w:rsidRDefault="007C4510" w:rsidP="007C4510">
            <w:pPr>
              <w:spacing w:after="0"/>
              <w:rPr>
                <w:sz w:val="15"/>
              </w:rPr>
            </w:pPr>
            <w:r>
              <w:rPr>
                <w:sz w:val="15"/>
              </w:rPr>
              <w:t>/api/auth/login, register, google, forgot-password, verify-otp, reset-password, session, logout</w:t>
            </w:r>
          </w:p>
        </w:tc>
        <w:tc>
          <w:tcPr>
            <w:tcW w:w="1667" w:type="pct"/>
            <w:tcMar>
              <w:top w:w="80" w:type="dxa"/>
              <w:left w:w="100" w:type="dxa"/>
              <w:bottom w:w="80" w:type="dxa"/>
              <w:right w:w="100" w:type="dxa"/>
            </w:tcMar>
            <w:vAlign w:val="center"/>
          </w:tcPr>
          <w:p w14:paraId="48B49B31" w14:textId="7BF2D7D4" w:rsidR="007C4510" w:rsidRPr="007C4510" w:rsidRDefault="007C4510" w:rsidP="007C4510">
            <w:pPr>
              <w:spacing w:after="0"/>
              <w:rPr>
                <w:sz w:val="15"/>
              </w:rPr>
            </w:pPr>
            <w:r>
              <w:rPr>
                <w:sz w:val="15"/>
              </w:rPr>
              <w:t>Public entry endpoints are rate-limited; protected operations use database-backed session validation.</w:t>
            </w:r>
          </w:p>
        </w:tc>
      </w:tr>
      <w:tr w:rsidR="007C4510" w:rsidRPr="007C4510" w14:paraId="207634EA"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04314BE8" w14:textId="2E4ED847" w:rsidR="007C4510" w:rsidRPr="007C4510" w:rsidRDefault="007C4510" w:rsidP="007C4510">
            <w:pPr>
              <w:spacing w:after="0"/>
              <w:rPr>
                <w:sz w:val="15"/>
              </w:rPr>
            </w:pPr>
            <w:r>
              <w:rPr>
                <w:sz w:val="15"/>
              </w:rPr>
              <w:t>Quiz</w:t>
            </w:r>
          </w:p>
        </w:tc>
        <w:tc>
          <w:tcPr>
            <w:tcW w:w="1667" w:type="pct"/>
            <w:shd w:val="clear" w:color="auto" w:fill="F2F6FA"/>
            <w:tcMar>
              <w:top w:w="80" w:type="dxa"/>
              <w:left w:w="100" w:type="dxa"/>
              <w:bottom w:w="80" w:type="dxa"/>
              <w:right w:w="100" w:type="dxa"/>
            </w:tcMar>
            <w:vAlign w:val="center"/>
          </w:tcPr>
          <w:p w14:paraId="7239B435" w14:textId="21CBE3CD" w:rsidR="007C4510" w:rsidRPr="007C4510" w:rsidRDefault="007C4510" w:rsidP="007C4510">
            <w:pPr>
              <w:spacing w:after="0"/>
              <w:rPr>
                <w:sz w:val="15"/>
              </w:rPr>
            </w:pPr>
            <w:r>
              <w:rPr>
                <w:sz w:val="15"/>
              </w:rPr>
              <w:t>/api/quizzes, /[id], /[id]/start, join, approve, session, answer, autosave, submit, retake</w:t>
            </w:r>
          </w:p>
        </w:tc>
        <w:tc>
          <w:tcPr>
            <w:tcW w:w="1667" w:type="pct"/>
            <w:shd w:val="clear" w:color="auto" w:fill="F2F6FA"/>
            <w:tcMar>
              <w:top w:w="80" w:type="dxa"/>
              <w:left w:w="100" w:type="dxa"/>
              <w:bottom w:w="80" w:type="dxa"/>
              <w:right w:w="100" w:type="dxa"/>
            </w:tcMar>
            <w:vAlign w:val="center"/>
          </w:tcPr>
          <w:p w14:paraId="2AC3468C" w14:textId="25EEF84E" w:rsidR="007C4510" w:rsidRPr="007C4510" w:rsidRDefault="007C4510" w:rsidP="007C4510">
            <w:pPr>
              <w:spacing w:after="0"/>
              <w:rPr>
                <w:sz w:val="15"/>
              </w:rPr>
            </w:pPr>
            <w:r>
              <w:rPr>
                <w:sz w:val="15"/>
              </w:rPr>
              <w:t>Role, ownership, state, deadline, and payload relationships are checked server-side.</w:t>
            </w:r>
          </w:p>
        </w:tc>
      </w:tr>
      <w:tr w:rsidR="007C4510" w:rsidRPr="007C4510" w14:paraId="69FEDBCF"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71D8B67E" w14:textId="5BB89117" w:rsidR="007C4510" w:rsidRPr="007C4510" w:rsidRDefault="007C4510" w:rsidP="007C4510">
            <w:pPr>
              <w:spacing w:after="0"/>
              <w:rPr>
                <w:sz w:val="15"/>
              </w:rPr>
            </w:pPr>
            <w:r>
              <w:rPr>
                <w:sz w:val="15"/>
              </w:rPr>
              <w:t>Live and evidence</w:t>
            </w:r>
          </w:p>
        </w:tc>
        <w:tc>
          <w:tcPr>
            <w:tcW w:w="1667" w:type="pct"/>
            <w:tcMar>
              <w:top w:w="80" w:type="dxa"/>
              <w:left w:w="100" w:type="dxa"/>
              <w:bottom w:w="80" w:type="dxa"/>
              <w:right w:w="100" w:type="dxa"/>
            </w:tcMar>
            <w:vAlign w:val="center"/>
          </w:tcPr>
          <w:p w14:paraId="21DDF689" w14:textId="52A30781" w:rsidR="007C4510" w:rsidRPr="007C4510" w:rsidRDefault="007C4510" w:rsidP="007C4510">
            <w:pPr>
              <w:spacing w:after="0"/>
              <w:rPr>
                <w:sz w:val="15"/>
              </w:rPr>
            </w:pPr>
            <w:r>
              <w:rPr>
                <w:sz w:val="15"/>
              </w:rPr>
              <w:t>/api/live/join, snapshot, violation, violation/[id]/evidence, webrtc; /api/evidence/[id]</w:t>
            </w:r>
          </w:p>
        </w:tc>
        <w:tc>
          <w:tcPr>
            <w:tcW w:w="1667" w:type="pct"/>
            <w:tcMar>
              <w:top w:w="80" w:type="dxa"/>
              <w:left w:w="100" w:type="dxa"/>
              <w:bottom w:w="80" w:type="dxa"/>
              <w:right w:w="100" w:type="dxa"/>
            </w:tcMar>
            <w:vAlign w:val="center"/>
          </w:tcPr>
          <w:p w14:paraId="5B47BBDC" w14:textId="5363CC22" w:rsidR="007C4510" w:rsidRPr="007C4510" w:rsidRDefault="007C4510" w:rsidP="007C4510">
            <w:pPr>
              <w:spacing w:after="0"/>
              <w:rPr>
                <w:sz w:val="15"/>
              </w:rPr>
            </w:pPr>
            <w:r>
              <w:rPr>
                <w:sz w:val="15"/>
              </w:rPr>
              <w:t>Pusher carries metadata; Redis carries bounded snapshots; S3 carries evidence; teacher access is Pro-gated.</w:t>
            </w:r>
          </w:p>
        </w:tc>
      </w:tr>
      <w:tr w:rsidR="007C4510" w:rsidRPr="007C4510" w14:paraId="439396D9"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1437BD3" w14:textId="369B2040" w:rsidR="007C4510" w:rsidRPr="007C4510" w:rsidRDefault="007C4510" w:rsidP="007C4510">
            <w:pPr>
              <w:spacing w:after="0"/>
              <w:rPr>
                <w:sz w:val="15"/>
              </w:rPr>
            </w:pPr>
            <w:r>
              <w:rPr>
                <w:sz w:val="15"/>
              </w:rPr>
              <w:t>Billing</w:t>
            </w:r>
          </w:p>
        </w:tc>
        <w:tc>
          <w:tcPr>
            <w:tcW w:w="1667" w:type="pct"/>
            <w:shd w:val="clear" w:color="auto" w:fill="F2F6FA"/>
            <w:tcMar>
              <w:top w:w="80" w:type="dxa"/>
              <w:left w:w="100" w:type="dxa"/>
              <w:bottom w:w="80" w:type="dxa"/>
              <w:right w:w="100" w:type="dxa"/>
            </w:tcMar>
            <w:vAlign w:val="center"/>
          </w:tcPr>
          <w:p w14:paraId="44F22F82" w14:textId="7831004D" w:rsidR="007C4510" w:rsidRPr="007C4510" w:rsidRDefault="007C4510" w:rsidP="007C4510">
            <w:pPr>
              <w:spacing w:after="0"/>
              <w:rPr>
                <w:sz w:val="15"/>
              </w:rPr>
            </w:pPr>
            <w:r>
              <w:rPr>
                <w:sz w:val="15"/>
              </w:rPr>
              <w:t>/api/billing, /status, /webhook</w:t>
            </w:r>
          </w:p>
        </w:tc>
        <w:tc>
          <w:tcPr>
            <w:tcW w:w="1667" w:type="pct"/>
            <w:shd w:val="clear" w:color="auto" w:fill="F2F6FA"/>
            <w:tcMar>
              <w:top w:w="80" w:type="dxa"/>
              <w:left w:w="100" w:type="dxa"/>
              <w:bottom w:w="80" w:type="dxa"/>
              <w:right w:w="100" w:type="dxa"/>
            </w:tcMar>
            <w:vAlign w:val="center"/>
          </w:tcPr>
          <w:p w14:paraId="1A1570C3" w14:textId="0AE58E00" w:rsidR="007C4510" w:rsidRPr="007C4510" w:rsidRDefault="007C4510" w:rsidP="007C4510">
            <w:pPr>
              <w:spacing w:after="0"/>
              <w:rPr>
                <w:sz w:val="15"/>
              </w:rPr>
            </w:pPr>
            <w:r>
              <w:rPr>
                <w:sz w:val="15"/>
              </w:rPr>
              <w:t>Test-mode keys/events only; entitlement follows verified webhook persistence.</w:t>
            </w:r>
          </w:p>
        </w:tc>
      </w:tr>
      <w:tr w:rsidR="007C4510" w:rsidRPr="007C4510" w14:paraId="167E19E5"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100ECA8B" w14:textId="23854B93" w:rsidR="007C4510" w:rsidRPr="007C4510" w:rsidRDefault="007C4510" w:rsidP="007C4510">
            <w:pPr>
              <w:spacing w:after="0"/>
              <w:rPr>
                <w:sz w:val="15"/>
              </w:rPr>
            </w:pPr>
            <w:r>
              <w:rPr>
                <w:sz w:val="15"/>
              </w:rPr>
              <w:t>Dashboards</w:t>
            </w:r>
          </w:p>
        </w:tc>
        <w:tc>
          <w:tcPr>
            <w:tcW w:w="1667" w:type="pct"/>
            <w:tcMar>
              <w:top w:w="80" w:type="dxa"/>
              <w:left w:w="100" w:type="dxa"/>
              <w:bottom w:w="80" w:type="dxa"/>
              <w:right w:w="100" w:type="dxa"/>
            </w:tcMar>
            <w:vAlign w:val="center"/>
          </w:tcPr>
          <w:p w14:paraId="227CE375" w14:textId="4BB11B5F" w:rsidR="007C4510" w:rsidRPr="007C4510" w:rsidRDefault="007C4510" w:rsidP="007C4510">
            <w:pPr>
              <w:spacing w:after="0"/>
              <w:rPr>
                <w:sz w:val="15"/>
              </w:rPr>
            </w:pPr>
            <w:r>
              <w:rPr>
                <w:sz w:val="15"/>
              </w:rPr>
              <w:t>/api/dashboard/admin/*, teacher/*, student/results</w:t>
            </w:r>
          </w:p>
        </w:tc>
        <w:tc>
          <w:tcPr>
            <w:tcW w:w="1667" w:type="pct"/>
            <w:tcMar>
              <w:top w:w="80" w:type="dxa"/>
              <w:left w:w="100" w:type="dxa"/>
              <w:bottom w:w="80" w:type="dxa"/>
              <w:right w:w="100" w:type="dxa"/>
            </w:tcMar>
            <w:vAlign w:val="center"/>
          </w:tcPr>
          <w:p w14:paraId="2C2EB262" w14:textId="6473E499" w:rsidR="007C4510" w:rsidRPr="007C4510" w:rsidRDefault="007C4510" w:rsidP="007C4510">
            <w:pPr>
              <w:spacing w:after="0"/>
              <w:rPr>
                <w:sz w:val="15"/>
              </w:rPr>
            </w:pPr>
            <w:r>
              <w:rPr>
                <w:sz w:val="15"/>
              </w:rPr>
              <w:t>Role and object ownership determine returned records.</w:t>
            </w:r>
          </w:p>
        </w:tc>
      </w:tr>
      <w:tr w:rsidR="007C4510" w:rsidRPr="007C4510" w14:paraId="2E6FE420"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EB413D2" w14:textId="4D15C0A9" w:rsidR="007C4510" w:rsidRPr="007C4510" w:rsidRDefault="007C4510" w:rsidP="007C4510">
            <w:pPr>
              <w:spacing w:after="0"/>
              <w:rPr>
                <w:sz w:val="15"/>
              </w:rPr>
            </w:pPr>
            <w:r>
              <w:rPr>
                <w:sz w:val="15"/>
              </w:rPr>
              <w:lastRenderedPageBreak/>
              <w:t>Operations</w:t>
            </w:r>
          </w:p>
        </w:tc>
        <w:tc>
          <w:tcPr>
            <w:tcW w:w="1667" w:type="pct"/>
            <w:shd w:val="clear" w:color="auto" w:fill="F2F6FA"/>
            <w:tcMar>
              <w:top w:w="80" w:type="dxa"/>
              <w:left w:w="100" w:type="dxa"/>
              <w:bottom w:w="80" w:type="dxa"/>
              <w:right w:w="100" w:type="dxa"/>
            </w:tcMar>
            <w:vAlign w:val="center"/>
          </w:tcPr>
          <w:p w14:paraId="5D6950E1" w14:textId="568CEFA1" w:rsidR="007C4510" w:rsidRPr="007C4510" w:rsidRDefault="007C4510" w:rsidP="007C4510">
            <w:pPr>
              <w:spacing w:after="0"/>
              <w:rPr>
                <w:sz w:val="15"/>
              </w:rPr>
            </w:pPr>
            <w:r>
              <w:rPr>
                <w:sz w:val="15"/>
              </w:rPr>
              <w:t>/api/health, /api/internal/maintenance</w:t>
            </w:r>
          </w:p>
        </w:tc>
        <w:tc>
          <w:tcPr>
            <w:tcW w:w="1667" w:type="pct"/>
            <w:shd w:val="clear" w:color="auto" w:fill="F2F6FA"/>
            <w:tcMar>
              <w:top w:w="80" w:type="dxa"/>
              <w:left w:w="100" w:type="dxa"/>
              <w:bottom w:w="80" w:type="dxa"/>
              <w:right w:w="100" w:type="dxa"/>
            </w:tcMar>
            <w:vAlign w:val="center"/>
          </w:tcPr>
          <w:p w14:paraId="2C50AFAA" w14:textId="77D1E454" w:rsidR="007C4510" w:rsidRPr="007C4510" w:rsidRDefault="007C4510" w:rsidP="007C4510">
            <w:pPr>
              <w:spacing w:after="0"/>
              <w:rPr>
                <w:sz w:val="15"/>
              </w:rPr>
            </w:pPr>
            <w:r>
              <w:rPr>
                <w:sz w:val="15"/>
              </w:rPr>
              <w:t>Health is public and non-sensitive; maintenance requires a long bearer secret.</w:t>
            </w:r>
          </w:p>
        </w:tc>
      </w:tr>
    </w:tbl>
    <w:p w14:paraId="55A1F8A8" w14:textId="77777777" w:rsidR="007C4510" w:rsidRDefault="007C4510" w:rsidP="007C4510"/>
    <w:p w14:paraId="71E26C72" w14:textId="16674841" w:rsidR="007C4510" w:rsidRDefault="007C4510" w:rsidP="007C4510">
      <w:pPr>
        <w:pStyle w:val="Heading2"/>
      </w:pPr>
      <w:r w:rsidRPr="007C4510">
        <w:t>6.1 Real-Time Channels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7C4510" w:rsidRPr="007C4510" w14:paraId="0BB7F2FF" w14:textId="77777777" w:rsidTr="007C4510">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14FB132F" w14:textId="7751B64D" w:rsidR="007C4510" w:rsidRPr="007C4510" w:rsidRDefault="007C4510" w:rsidP="007C4510">
            <w:pPr>
              <w:spacing w:after="0"/>
              <w:jc w:val="center"/>
              <w:rPr>
                <w:b/>
                <w:color w:val="FFFFFF"/>
                <w:sz w:val="16"/>
              </w:rPr>
            </w:pPr>
            <w:r>
              <w:rPr>
                <w:b/>
                <w:color w:val="FFFFFF"/>
                <w:sz w:val="16"/>
              </w:rPr>
              <w:t>Channel Pattern</w:t>
            </w:r>
          </w:p>
        </w:tc>
        <w:tc>
          <w:tcPr>
            <w:tcW w:w="1667" w:type="pct"/>
            <w:shd w:val="clear" w:color="auto" w:fill="1F4E78"/>
            <w:tcMar>
              <w:top w:w="80" w:type="dxa"/>
              <w:left w:w="100" w:type="dxa"/>
              <w:bottom w:w="80" w:type="dxa"/>
              <w:right w:w="100" w:type="dxa"/>
            </w:tcMar>
            <w:vAlign w:val="center"/>
          </w:tcPr>
          <w:p w14:paraId="7F1BB249" w14:textId="14CB936C" w:rsidR="007C4510" w:rsidRPr="007C4510" w:rsidRDefault="007C4510" w:rsidP="007C4510">
            <w:pPr>
              <w:spacing w:after="0"/>
              <w:jc w:val="center"/>
              <w:rPr>
                <w:b/>
                <w:color w:val="FFFFFF"/>
                <w:sz w:val="16"/>
              </w:rPr>
            </w:pPr>
            <w:r>
              <w:rPr>
                <w:b/>
                <w:color w:val="FFFFFF"/>
                <w:sz w:val="16"/>
              </w:rPr>
              <w:t>Authorized Subscriber</w:t>
            </w:r>
          </w:p>
        </w:tc>
        <w:tc>
          <w:tcPr>
            <w:tcW w:w="1667" w:type="pct"/>
            <w:shd w:val="clear" w:color="auto" w:fill="1F4E78"/>
            <w:tcMar>
              <w:top w:w="80" w:type="dxa"/>
              <w:left w:w="100" w:type="dxa"/>
              <w:bottom w:w="80" w:type="dxa"/>
              <w:right w:w="100" w:type="dxa"/>
            </w:tcMar>
            <w:vAlign w:val="center"/>
          </w:tcPr>
          <w:p w14:paraId="64938DE8" w14:textId="60E35BFE" w:rsidR="007C4510" w:rsidRPr="007C4510" w:rsidRDefault="007C4510" w:rsidP="007C4510">
            <w:pPr>
              <w:spacing w:after="0"/>
              <w:jc w:val="center"/>
              <w:rPr>
                <w:b/>
                <w:color w:val="FFFFFF"/>
                <w:sz w:val="16"/>
              </w:rPr>
            </w:pPr>
            <w:r>
              <w:rPr>
                <w:b/>
                <w:color w:val="FFFFFF"/>
                <w:sz w:val="16"/>
              </w:rPr>
              <w:t>Purpose</w:t>
            </w:r>
          </w:p>
        </w:tc>
      </w:tr>
      <w:tr w:rsidR="007C4510" w:rsidRPr="007C4510" w14:paraId="26115D46"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2AF1E1D3" w14:textId="0D4CFD3D" w:rsidR="007C4510" w:rsidRPr="007C4510" w:rsidRDefault="007C4510" w:rsidP="007C4510">
            <w:pPr>
              <w:spacing w:after="0"/>
              <w:rPr>
                <w:sz w:val="16"/>
              </w:rPr>
            </w:pPr>
            <w:r>
              <w:rPr>
                <w:sz w:val="16"/>
              </w:rPr>
              <w:t>private-user-{userId}</w:t>
            </w:r>
          </w:p>
        </w:tc>
        <w:tc>
          <w:tcPr>
            <w:tcW w:w="1667" w:type="pct"/>
            <w:tcMar>
              <w:top w:w="80" w:type="dxa"/>
              <w:left w:w="100" w:type="dxa"/>
              <w:bottom w:w="80" w:type="dxa"/>
              <w:right w:w="100" w:type="dxa"/>
            </w:tcMar>
            <w:vAlign w:val="center"/>
          </w:tcPr>
          <w:p w14:paraId="1C71368B" w14:textId="5D9BB818" w:rsidR="007C4510" w:rsidRPr="007C4510" w:rsidRDefault="007C4510" w:rsidP="007C4510">
            <w:pPr>
              <w:spacing w:after="0"/>
              <w:rPr>
                <w:sz w:val="16"/>
              </w:rPr>
            </w:pPr>
            <w:r>
              <w:rPr>
                <w:sz w:val="16"/>
              </w:rPr>
              <w:t>Matching authenticated user</w:t>
            </w:r>
          </w:p>
        </w:tc>
        <w:tc>
          <w:tcPr>
            <w:tcW w:w="1667" w:type="pct"/>
            <w:tcMar>
              <w:top w:w="80" w:type="dxa"/>
              <w:left w:w="100" w:type="dxa"/>
              <w:bottom w:w="80" w:type="dxa"/>
              <w:right w:w="100" w:type="dxa"/>
            </w:tcMar>
            <w:vAlign w:val="center"/>
          </w:tcPr>
          <w:p w14:paraId="3E4632A3" w14:textId="39F24DA1" w:rsidR="007C4510" w:rsidRPr="007C4510" w:rsidRDefault="007C4510" w:rsidP="007C4510">
            <w:pPr>
              <w:spacing w:after="0"/>
              <w:rPr>
                <w:sz w:val="16"/>
              </w:rPr>
            </w:pPr>
            <w:r>
              <w:rPr>
                <w:sz w:val="16"/>
              </w:rPr>
              <w:t>Notification bell updates.</w:t>
            </w:r>
          </w:p>
        </w:tc>
      </w:tr>
      <w:tr w:rsidR="007C4510" w:rsidRPr="007C4510" w14:paraId="5BF03AB5"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033419E7" w14:textId="1F98FC52" w:rsidR="007C4510" w:rsidRPr="007C4510" w:rsidRDefault="007C4510" w:rsidP="007C4510">
            <w:pPr>
              <w:spacing w:after="0"/>
              <w:rPr>
                <w:sz w:val="16"/>
              </w:rPr>
            </w:pPr>
            <w:r>
              <w:rPr>
                <w:sz w:val="16"/>
              </w:rPr>
              <w:t>private-student-{studentId}</w:t>
            </w:r>
          </w:p>
        </w:tc>
        <w:tc>
          <w:tcPr>
            <w:tcW w:w="1667" w:type="pct"/>
            <w:shd w:val="clear" w:color="auto" w:fill="F2F6FA"/>
            <w:tcMar>
              <w:top w:w="80" w:type="dxa"/>
              <w:left w:w="100" w:type="dxa"/>
              <w:bottom w:w="80" w:type="dxa"/>
              <w:right w:w="100" w:type="dxa"/>
            </w:tcMar>
            <w:vAlign w:val="center"/>
          </w:tcPr>
          <w:p w14:paraId="00D273BC" w14:textId="4B149FAB" w:rsidR="007C4510" w:rsidRPr="007C4510" w:rsidRDefault="007C4510" w:rsidP="007C4510">
            <w:pPr>
              <w:spacing w:after="0"/>
              <w:rPr>
                <w:sz w:val="16"/>
              </w:rPr>
            </w:pPr>
            <w:r>
              <w:rPr>
                <w:sz w:val="16"/>
              </w:rPr>
              <w:t>Matching student</w:t>
            </w:r>
          </w:p>
        </w:tc>
        <w:tc>
          <w:tcPr>
            <w:tcW w:w="1667" w:type="pct"/>
            <w:shd w:val="clear" w:color="auto" w:fill="F2F6FA"/>
            <w:tcMar>
              <w:top w:w="80" w:type="dxa"/>
              <w:left w:w="100" w:type="dxa"/>
              <w:bottom w:w="80" w:type="dxa"/>
              <w:right w:w="100" w:type="dxa"/>
            </w:tcMar>
            <w:vAlign w:val="center"/>
          </w:tcPr>
          <w:p w14:paraId="24AEAB59" w14:textId="713E40B4" w:rsidR="007C4510" w:rsidRPr="007C4510" w:rsidRDefault="007C4510" w:rsidP="007C4510">
            <w:pPr>
              <w:spacing w:after="0"/>
              <w:rPr>
                <w:sz w:val="16"/>
              </w:rPr>
            </w:pPr>
            <w:r>
              <w:rPr>
                <w:sz w:val="16"/>
              </w:rPr>
              <w:t>Teacher-to-student decisions and WebRTC signaling.</w:t>
            </w:r>
          </w:p>
        </w:tc>
      </w:tr>
      <w:tr w:rsidR="007C4510" w:rsidRPr="007C4510" w14:paraId="0EEC5152"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2A092675" w14:textId="7C453492" w:rsidR="007C4510" w:rsidRPr="007C4510" w:rsidRDefault="007C4510" w:rsidP="007C4510">
            <w:pPr>
              <w:spacing w:after="0"/>
              <w:rPr>
                <w:sz w:val="16"/>
              </w:rPr>
            </w:pPr>
            <w:r>
              <w:rPr>
                <w:sz w:val="16"/>
              </w:rPr>
              <w:t>private-teacher-{teacherId}</w:t>
            </w:r>
          </w:p>
        </w:tc>
        <w:tc>
          <w:tcPr>
            <w:tcW w:w="1667" w:type="pct"/>
            <w:tcMar>
              <w:top w:w="80" w:type="dxa"/>
              <w:left w:w="100" w:type="dxa"/>
              <w:bottom w:w="80" w:type="dxa"/>
              <w:right w:w="100" w:type="dxa"/>
            </w:tcMar>
            <w:vAlign w:val="center"/>
          </w:tcPr>
          <w:p w14:paraId="3C15197E" w14:textId="05FEB68F" w:rsidR="007C4510" w:rsidRPr="007C4510" w:rsidRDefault="007C4510" w:rsidP="007C4510">
            <w:pPr>
              <w:spacing w:after="0"/>
              <w:rPr>
                <w:sz w:val="16"/>
              </w:rPr>
            </w:pPr>
            <w:r>
              <w:rPr>
                <w:sz w:val="16"/>
              </w:rPr>
              <w:t>Matching Pro teacher</w:t>
            </w:r>
          </w:p>
        </w:tc>
        <w:tc>
          <w:tcPr>
            <w:tcW w:w="1667" w:type="pct"/>
            <w:tcMar>
              <w:top w:w="80" w:type="dxa"/>
              <w:left w:w="100" w:type="dxa"/>
              <w:bottom w:w="80" w:type="dxa"/>
              <w:right w:w="100" w:type="dxa"/>
            </w:tcMar>
            <w:vAlign w:val="center"/>
          </w:tcPr>
          <w:p w14:paraId="107FB917" w14:textId="17AE469F" w:rsidR="007C4510" w:rsidRPr="007C4510" w:rsidRDefault="007C4510" w:rsidP="007C4510">
            <w:pPr>
              <w:spacing w:after="0"/>
              <w:rPr>
                <w:sz w:val="16"/>
              </w:rPr>
            </w:pPr>
            <w:r>
              <w:rPr>
                <w:sz w:val="16"/>
              </w:rPr>
              <w:t>Student events, violations, submissions, monitoring metadata, and signaling.</w:t>
            </w:r>
          </w:p>
        </w:tc>
      </w:tr>
      <w:tr w:rsidR="007C4510" w:rsidRPr="007C4510" w14:paraId="5B2B51BB"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1AF85F7A" w14:textId="13D7FDDB" w:rsidR="007C4510" w:rsidRPr="007C4510" w:rsidRDefault="007C4510" w:rsidP="007C4510">
            <w:pPr>
              <w:spacing w:after="0"/>
              <w:rPr>
                <w:sz w:val="16"/>
              </w:rPr>
            </w:pPr>
            <w:r>
              <w:rPr>
                <w:sz w:val="16"/>
              </w:rPr>
              <w:t>private-quiz-{quizId}</w:t>
            </w:r>
          </w:p>
        </w:tc>
        <w:tc>
          <w:tcPr>
            <w:tcW w:w="1667" w:type="pct"/>
            <w:shd w:val="clear" w:color="auto" w:fill="F2F6FA"/>
            <w:tcMar>
              <w:top w:w="80" w:type="dxa"/>
              <w:left w:w="100" w:type="dxa"/>
              <w:bottom w:w="80" w:type="dxa"/>
              <w:right w:w="100" w:type="dxa"/>
            </w:tcMar>
            <w:vAlign w:val="center"/>
          </w:tcPr>
          <w:p w14:paraId="457396FF" w14:textId="603287F5" w:rsidR="007C4510" w:rsidRPr="007C4510" w:rsidRDefault="007C4510" w:rsidP="007C4510">
            <w:pPr>
              <w:spacing w:after="0"/>
              <w:rPr>
                <w:sz w:val="16"/>
              </w:rPr>
            </w:pPr>
            <w:r>
              <w:rPr>
                <w:sz w:val="16"/>
              </w:rPr>
              <w:t>Quiz owner, enrolled student, or admin</w:t>
            </w:r>
          </w:p>
        </w:tc>
        <w:tc>
          <w:tcPr>
            <w:tcW w:w="1667" w:type="pct"/>
            <w:shd w:val="clear" w:color="auto" w:fill="F2F6FA"/>
            <w:tcMar>
              <w:top w:w="80" w:type="dxa"/>
              <w:left w:w="100" w:type="dxa"/>
              <w:bottom w:w="80" w:type="dxa"/>
              <w:right w:w="100" w:type="dxa"/>
            </w:tcMar>
            <w:vAlign w:val="center"/>
          </w:tcPr>
          <w:p w14:paraId="7E74A001" w14:textId="0D96B433" w:rsidR="007C4510" w:rsidRPr="007C4510" w:rsidRDefault="007C4510" w:rsidP="007C4510">
            <w:pPr>
              <w:spacing w:after="0"/>
              <w:rPr>
                <w:sz w:val="16"/>
              </w:rPr>
            </w:pPr>
            <w:r>
              <w:rPr>
                <w:sz w:val="16"/>
              </w:rPr>
              <w:t>Teacher start and quiz-scoped updates.</w:t>
            </w:r>
          </w:p>
        </w:tc>
      </w:tr>
      <w:tr w:rsidR="007C4510" w:rsidRPr="007C4510" w14:paraId="064A9C10"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27EB4714" w14:textId="698BB51C" w:rsidR="007C4510" w:rsidRPr="007C4510" w:rsidRDefault="007C4510" w:rsidP="007C4510">
            <w:pPr>
              <w:spacing w:after="0"/>
              <w:rPr>
                <w:sz w:val="16"/>
              </w:rPr>
            </w:pPr>
            <w:r>
              <w:rPr>
                <w:sz w:val="16"/>
              </w:rPr>
              <w:t>private-admin-dashboard</w:t>
            </w:r>
          </w:p>
        </w:tc>
        <w:tc>
          <w:tcPr>
            <w:tcW w:w="1667" w:type="pct"/>
            <w:tcMar>
              <w:top w:w="80" w:type="dxa"/>
              <w:left w:w="100" w:type="dxa"/>
              <w:bottom w:w="80" w:type="dxa"/>
              <w:right w:w="100" w:type="dxa"/>
            </w:tcMar>
            <w:vAlign w:val="center"/>
          </w:tcPr>
          <w:p w14:paraId="0812A36F" w14:textId="2FAFCFEF" w:rsidR="007C4510" w:rsidRPr="007C4510" w:rsidRDefault="007C4510" w:rsidP="007C4510">
            <w:pPr>
              <w:spacing w:after="0"/>
              <w:rPr>
                <w:sz w:val="16"/>
              </w:rPr>
            </w:pPr>
            <w:r>
              <w:rPr>
                <w:sz w:val="16"/>
              </w:rPr>
              <w:t>Admin</w:t>
            </w:r>
          </w:p>
        </w:tc>
        <w:tc>
          <w:tcPr>
            <w:tcW w:w="1667" w:type="pct"/>
            <w:tcMar>
              <w:top w:w="80" w:type="dxa"/>
              <w:left w:w="100" w:type="dxa"/>
              <w:bottom w:w="80" w:type="dxa"/>
              <w:right w:w="100" w:type="dxa"/>
            </w:tcMar>
            <w:vAlign w:val="center"/>
          </w:tcPr>
          <w:p w14:paraId="4E1492A5" w14:textId="06C8D8B9" w:rsidR="007C4510" w:rsidRPr="007C4510" w:rsidRDefault="007C4510" w:rsidP="007C4510">
            <w:pPr>
              <w:spacing w:after="0"/>
              <w:rPr>
                <w:sz w:val="16"/>
              </w:rPr>
            </w:pPr>
            <w:r>
              <w:rPr>
                <w:sz w:val="16"/>
              </w:rPr>
              <w:t>Administrative activity events.</w:t>
            </w:r>
          </w:p>
        </w:tc>
      </w:tr>
    </w:tbl>
    <w:p w14:paraId="56BB5356" w14:textId="77777777" w:rsidR="007C4510" w:rsidRDefault="007C4510" w:rsidP="007C4510"/>
    <w:p w14:paraId="40492622" w14:textId="5148C390" w:rsidR="007C4510" w:rsidRDefault="007C4510" w:rsidP="007C4510">
      <w:pPr>
        <w:pStyle w:val="Heading1"/>
      </w:pPr>
      <w:r w:rsidRPr="007C4510">
        <w:t>7. Security and Privacy Design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7C4510" w:rsidRPr="007C4510" w14:paraId="2468B64E" w14:textId="77777777" w:rsidTr="007C4510">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46C90463" w14:textId="0856A58A" w:rsidR="007C4510" w:rsidRPr="007C4510" w:rsidRDefault="007C4510" w:rsidP="007C4510">
            <w:pPr>
              <w:spacing w:after="0"/>
              <w:jc w:val="center"/>
              <w:rPr>
                <w:b/>
                <w:color w:val="FFFFFF"/>
                <w:sz w:val="15"/>
              </w:rPr>
            </w:pPr>
            <w:r>
              <w:rPr>
                <w:b/>
                <w:color w:val="FFFFFF"/>
                <w:sz w:val="15"/>
              </w:rPr>
              <w:t>Control</w:t>
            </w:r>
          </w:p>
        </w:tc>
        <w:tc>
          <w:tcPr>
            <w:tcW w:w="1667" w:type="pct"/>
            <w:shd w:val="clear" w:color="auto" w:fill="1F4E78"/>
            <w:tcMar>
              <w:top w:w="80" w:type="dxa"/>
              <w:left w:w="100" w:type="dxa"/>
              <w:bottom w:w="80" w:type="dxa"/>
              <w:right w:w="100" w:type="dxa"/>
            </w:tcMar>
            <w:vAlign w:val="center"/>
          </w:tcPr>
          <w:p w14:paraId="28BA24B4" w14:textId="7F19481D" w:rsidR="007C4510" w:rsidRPr="007C4510" w:rsidRDefault="007C4510" w:rsidP="007C4510">
            <w:pPr>
              <w:spacing w:after="0"/>
              <w:jc w:val="center"/>
              <w:rPr>
                <w:b/>
                <w:color w:val="FFFFFF"/>
                <w:sz w:val="15"/>
              </w:rPr>
            </w:pPr>
            <w:r>
              <w:rPr>
                <w:b/>
                <w:color w:val="FFFFFF"/>
                <w:sz w:val="15"/>
              </w:rPr>
              <w:t>Implementation</w:t>
            </w:r>
          </w:p>
        </w:tc>
        <w:tc>
          <w:tcPr>
            <w:tcW w:w="1667" w:type="pct"/>
            <w:shd w:val="clear" w:color="auto" w:fill="1F4E78"/>
            <w:tcMar>
              <w:top w:w="80" w:type="dxa"/>
              <w:left w:w="100" w:type="dxa"/>
              <w:bottom w:w="80" w:type="dxa"/>
              <w:right w:w="100" w:type="dxa"/>
            </w:tcMar>
            <w:vAlign w:val="center"/>
          </w:tcPr>
          <w:p w14:paraId="081EE5F6" w14:textId="07F08E74" w:rsidR="007C4510" w:rsidRPr="007C4510" w:rsidRDefault="007C4510" w:rsidP="007C4510">
            <w:pPr>
              <w:spacing w:after="0"/>
              <w:jc w:val="center"/>
              <w:rPr>
                <w:b/>
                <w:color w:val="FFFFFF"/>
                <w:sz w:val="15"/>
              </w:rPr>
            </w:pPr>
            <w:r>
              <w:rPr>
                <w:b/>
                <w:color w:val="FFFFFF"/>
                <w:sz w:val="15"/>
              </w:rPr>
              <w:t>Security Effect</w:t>
            </w:r>
          </w:p>
        </w:tc>
      </w:tr>
      <w:tr w:rsidR="007C4510" w:rsidRPr="007C4510" w14:paraId="6A16E937"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6026A10E" w14:textId="3295ACD1" w:rsidR="007C4510" w:rsidRPr="007C4510" w:rsidRDefault="007C4510" w:rsidP="007C4510">
            <w:pPr>
              <w:spacing w:after="0"/>
              <w:rPr>
                <w:sz w:val="15"/>
              </w:rPr>
            </w:pPr>
            <w:r>
              <w:rPr>
                <w:sz w:val="15"/>
              </w:rPr>
              <w:t>Session protection</w:t>
            </w:r>
          </w:p>
        </w:tc>
        <w:tc>
          <w:tcPr>
            <w:tcW w:w="1667" w:type="pct"/>
            <w:tcMar>
              <w:top w:w="80" w:type="dxa"/>
              <w:left w:w="100" w:type="dxa"/>
              <w:bottom w:w="80" w:type="dxa"/>
              <w:right w:w="100" w:type="dxa"/>
            </w:tcMar>
            <w:vAlign w:val="center"/>
          </w:tcPr>
          <w:p w14:paraId="44FD844E" w14:textId="33139C01" w:rsidR="007C4510" w:rsidRPr="007C4510" w:rsidRDefault="007C4510" w:rsidP="007C4510">
            <w:pPr>
              <w:spacing w:after="0"/>
              <w:rPr>
                <w:sz w:val="15"/>
              </w:rPr>
            </w:pPr>
            <w:r>
              <w:rPr>
                <w:sz w:val="15"/>
              </w:rPr>
              <w:t>HS256 JWT with a minimum 32-character secret; seven-day HttpOnly, SameSite=Lax cookies; Secure in production; algorithm allowlist.</w:t>
            </w:r>
          </w:p>
        </w:tc>
        <w:tc>
          <w:tcPr>
            <w:tcW w:w="1667" w:type="pct"/>
            <w:tcMar>
              <w:top w:w="80" w:type="dxa"/>
              <w:left w:w="100" w:type="dxa"/>
              <w:bottom w:w="80" w:type="dxa"/>
              <w:right w:w="100" w:type="dxa"/>
            </w:tcMar>
            <w:vAlign w:val="center"/>
          </w:tcPr>
          <w:p w14:paraId="4CC98598" w14:textId="1254902F" w:rsidR="007C4510" w:rsidRPr="007C4510" w:rsidRDefault="007C4510" w:rsidP="007C4510">
            <w:pPr>
              <w:spacing w:after="0"/>
              <w:rPr>
                <w:sz w:val="15"/>
              </w:rPr>
            </w:pPr>
            <w:r>
              <w:rPr>
                <w:sz w:val="15"/>
              </w:rPr>
              <w:t>Limits token theft through script access and rejects malformed or wrong-role tokens.</w:t>
            </w:r>
          </w:p>
        </w:tc>
      </w:tr>
      <w:tr w:rsidR="007C4510" w:rsidRPr="007C4510" w14:paraId="1BB0B068"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0BFDCA63" w14:textId="512C08EE" w:rsidR="007C4510" w:rsidRPr="007C4510" w:rsidRDefault="007C4510" w:rsidP="007C4510">
            <w:pPr>
              <w:spacing w:after="0"/>
              <w:rPr>
                <w:sz w:val="15"/>
              </w:rPr>
            </w:pPr>
            <w:r>
              <w:rPr>
                <w:sz w:val="15"/>
              </w:rPr>
              <w:t>Session revocation</w:t>
            </w:r>
          </w:p>
        </w:tc>
        <w:tc>
          <w:tcPr>
            <w:tcW w:w="1667" w:type="pct"/>
            <w:shd w:val="clear" w:color="auto" w:fill="F2F6FA"/>
            <w:tcMar>
              <w:top w:w="80" w:type="dxa"/>
              <w:left w:w="100" w:type="dxa"/>
              <w:bottom w:w="80" w:type="dxa"/>
              <w:right w:w="100" w:type="dxa"/>
            </w:tcMar>
            <w:vAlign w:val="center"/>
          </w:tcPr>
          <w:p w14:paraId="2249DE8E" w14:textId="215F7299" w:rsidR="007C4510" w:rsidRPr="007C4510" w:rsidRDefault="007C4510" w:rsidP="007C4510">
            <w:pPr>
              <w:spacing w:after="0"/>
              <w:rPr>
                <w:sz w:val="15"/>
              </w:rPr>
            </w:pPr>
            <w:r>
              <w:rPr>
                <w:sz w:val="15"/>
              </w:rPr>
              <w:t>The token sessionVersion must match the current User row; reset/change increments it.</w:t>
            </w:r>
          </w:p>
        </w:tc>
        <w:tc>
          <w:tcPr>
            <w:tcW w:w="1667" w:type="pct"/>
            <w:shd w:val="clear" w:color="auto" w:fill="F2F6FA"/>
            <w:tcMar>
              <w:top w:w="80" w:type="dxa"/>
              <w:left w:w="100" w:type="dxa"/>
              <w:bottom w:w="80" w:type="dxa"/>
              <w:right w:w="100" w:type="dxa"/>
            </w:tcMar>
            <w:vAlign w:val="center"/>
          </w:tcPr>
          <w:p w14:paraId="06EBB5F8" w14:textId="65BC0CC7" w:rsidR="007C4510" w:rsidRPr="007C4510" w:rsidRDefault="007C4510" w:rsidP="007C4510">
            <w:pPr>
              <w:spacing w:after="0"/>
              <w:rPr>
                <w:sz w:val="15"/>
              </w:rPr>
            </w:pPr>
            <w:r>
              <w:rPr>
                <w:sz w:val="15"/>
              </w:rPr>
              <w:t>Invalidates older sessions after credential changes.</w:t>
            </w:r>
          </w:p>
        </w:tc>
      </w:tr>
      <w:tr w:rsidR="007C4510" w:rsidRPr="007C4510" w14:paraId="401ABBB7"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646C39EE" w14:textId="7A432D25" w:rsidR="007C4510" w:rsidRPr="007C4510" w:rsidRDefault="007C4510" w:rsidP="007C4510">
            <w:pPr>
              <w:spacing w:after="0"/>
              <w:rPr>
                <w:sz w:val="15"/>
              </w:rPr>
            </w:pPr>
            <w:r>
              <w:rPr>
                <w:sz w:val="15"/>
              </w:rPr>
              <w:t>Passwords and OTP</w:t>
            </w:r>
          </w:p>
        </w:tc>
        <w:tc>
          <w:tcPr>
            <w:tcW w:w="1667" w:type="pct"/>
            <w:tcMar>
              <w:top w:w="80" w:type="dxa"/>
              <w:left w:w="100" w:type="dxa"/>
              <w:bottom w:w="80" w:type="dxa"/>
              <w:right w:w="100" w:type="dxa"/>
            </w:tcMar>
            <w:vAlign w:val="center"/>
          </w:tcPr>
          <w:p w14:paraId="26F7497C" w14:textId="7E27D222" w:rsidR="007C4510" w:rsidRPr="007C4510" w:rsidRDefault="007C4510" w:rsidP="007C4510">
            <w:pPr>
              <w:spacing w:after="0"/>
              <w:rPr>
                <w:sz w:val="15"/>
              </w:rPr>
            </w:pPr>
            <w:r>
              <w:rPr>
                <w:sz w:val="15"/>
              </w:rPr>
              <w:t>bcrypt cost 12; 10-128 characters with letters and digits; six-digit OTP stored as purpose/user-scoped HMAC; bounded expiry and rate limits.</w:t>
            </w:r>
          </w:p>
        </w:tc>
        <w:tc>
          <w:tcPr>
            <w:tcW w:w="1667" w:type="pct"/>
            <w:tcMar>
              <w:top w:w="80" w:type="dxa"/>
              <w:left w:w="100" w:type="dxa"/>
              <w:bottom w:w="80" w:type="dxa"/>
              <w:right w:w="100" w:type="dxa"/>
            </w:tcMar>
            <w:vAlign w:val="center"/>
          </w:tcPr>
          <w:p w14:paraId="77CAF4B5" w14:textId="58B55F8E" w:rsidR="007C4510" w:rsidRPr="007C4510" w:rsidRDefault="007C4510" w:rsidP="007C4510">
            <w:pPr>
              <w:spacing w:after="0"/>
              <w:rPr>
                <w:sz w:val="15"/>
              </w:rPr>
            </w:pPr>
            <w:r>
              <w:rPr>
                <w:sz w:val="15"/>
              </w:rPr>
              <w:t>Protects stored credentials and reduces enumeration/brute-force exposure.</w:t>
            </w:r>
          </w:p>
        </w:tc>
      </w:tr>
      <w:tr w:rsidR="007C4510" w:rsidRPr="007C4510" w14:paraId="5655A254"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5CA02DFA" w14:textId="411FB882" w:rsidR="007C4510" w:rsidRPr="007C4510" w:rsidRDefault="007C4510" w:rsidP="007C4510">
            <w:pPr>
              <w:spacing w:after="0"/>
              <w:rPr>
                <w:sz w:val="15"/>
              </w:rPr>
            </w:pPr>
            <w:r>
              <w:rPr>
                <w:sz w:val="15"/>
              </w:rPr>
              <w:t>Authorization</w:t>
            </w:r>
          </w:p>
        </w:tc>
        <w:tc>
          <w:tcPr>
            <w:tcW w:w="1667" w:type="pct"/>
            <w:shd w:val="clear" w:color="auto" w:fill="F2F6FA"/>
            <w:tcMar>
              <w:top w:w="80" w:type="dxa"/>
              <w:left w:w="100" w:type="dxa"/>
              <w:bottom w:w="80" w:type="dxa"/>
              <w:right w:w="100" w:type="dxa"/>
            </w:tcMar>
            <w:vAlign w:val="center"/>
          </w:tcPr>
          <w:p w14:paraId="0810A923" w14:textId="78F6189B" w:rsidR="007C4510" w:rsidRPr="007C4510" w:rsidRDefault="007C4510" w:rsidP="007C4510">
            <w:pPr>
              <w:spacing w:after="0"/>
              <w:rPr>
                <w:sz w:val="15"/>
              </w:rPr>
            </w:pPr>
            <w:r>
              <w:rPr>
                <w:sz w:val="15"/>
              </w:rPr>
              <w:t>Proxy performs coarse route gating; every protected Route Handler rechecks session, role, ownership, and entitlement.</w:t>
            </w:r>
          </w:p>
        </w:tc>
        <w:tc>
          <w:tcPr>
            <w:tcW w:w="1667" w:type="pct"/>
            <w:shd w:val="clear" w:color="auto" w:fill="F2F6FA"/>
            <w:tcMar>
              <w:top w:w="80" w:type="dxa"/>
              <w:left w:w="100" w:type="dxa"/>
              <w:bottom w:w="80" w:type="dxa"/>
              <w:right w:w="100" w:type="dxa"/>
            </w:tcMar>
            <w:vAlign w:val="center"/>
          </w:tcPr>
          <w:p w14:paraId="02356AFA" w14:textId="141AFA28" w:rsidR="007C4510" w:rsidRPr="007C4510" w:rsidRDefault="007C4510" w:rsidP="007C4510">
            <w:pPr>
              <w:spacing w:after="0"/>
              <w:rPr>
                <w:sz w:val="15"/>
              </w:rPr>
            </w:pPr>
            <w:r>
              <w:rPr>
                <w:sz w:val="15"/>
              </w:rPr>
              <w:t>Separates Student, Teacher, and Admin privileges and prevents object-level access leaks.</w:t>
            </w:r>
          </w:p>
        </w:tc>
      </w:tr>
      <w:tr w:rsidR="007C4510" w:rsidRPr="007C4510" w14:paraId="30F9A51A"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2E41627C" w14:textId="69FB9025" w:rsidR="007C4510" w:rsidRPr="007C4510" w:rsidRDefault="007C4510" w:rsidP="007C4510">
            <w:pPr>
              <w:spacing w:after="0"/>
              <w:rPr>
                <w:sz w:val="15"/>
              </w:rPr>
            </w:pPr>
            <w:r>
              <w:rPr>
                <w:sz w:val="15"/>
              </w:rPr>
              <w:t>Web security headers</w:t>
            </w:r>
          </w:p>
        </w:tc>
        <w:tc>
          <w:tcPr>
            <w:tcW w:w="1667" w:type="pct"/>
            <w:tcMar>
              <w:top w:w="80" w:type="dxa"/>
              <w:left w:w="100" w:type="dxa"/>
              <w:bottom w:w="80" w:type="dxa"/>
              <w:right w:w="100" w:type="dxa"/>
            </w:tcMar>
            <w:vAlign w:val="center"/>
          </w:tcPr>
          <w:p w14:paraId="1D6C0418" w14:textId="72D5BD72" w:rsidR="007C4510" w:rsidRPr="007C4510" w:rsidRDefault="007C4510" w:rsidP="007C4510">
            <w:pPr>
              <w:spacing w:after="0"/>
              <w:rPr>
                <w:sz w:val="15"/>
              </w:rPr>
            </w:pPr>
            <w:r>
              <w:rPr>
                <w:sz w:val="15"/>
              </w:rPr>
              <w:t>CSP, HSTS in production, frame denial, nosniff, referrer policy, permissions policy, and cross-origin opener policy.</w:t>
            </w:r>
          </w:p>
        </w:tc>
        <w:tc>
          <w:tcPr>
            <w:tcW w:w="1667" w:type="pct"/>
            <w:tcMar>
              <w:top w:w="80" w:type="dxa"/>
              <w:left w:w="100" w:type="dxa"/>
              <w:bottom w:w="80" w:type="dxa"/>
              <w:right w:w="100" w:type="dxa"/>
            </w:tcMar>
            <w:vAlign w:val="center"/>
          </w:tcPr>
          <w:p w14:paraId="53E5C66A" w14:textId="0CD1AEBC" w:rsidR="007C4510" w:rsidRPr="007C4510" w:rsidRDefault="007C4510" w:rsidP="007C4510">
            <w:pPr>
              <w:spacing w:after="0"/>
              <w:rPr>
                <w:sz w:val="15"/>
              </w:rPr>
            </w:pPr>
            <w:r>
              <w:rPr>
                <w:sz w:val="15"/>
              </w:rPr>
              <w:t>Reduces injection, framing, MIME confusion, and excess device permission exposure.</w:t>
            </w:r>
          </w:p>
        </w:tc>
      </w:tr>
      <w:tr w:rsidR="007C4510" w:rsidRPr="007C4510" w14:paraId="0F5A2C67"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43FB30E" w14:textId="6329208F" w:rsidR="007C4510" w:rsidRPr="007C4510" w:rsidRDefault="007C4510" w:rsidP="007C4510">
            <w:pPr>
              <w:spacing w:after="0"/>
              <w:rPr>
                <w:sz w:val="15"/>
              </w:rPr>
            </w:pPr>
            <w:r>
              <w:rPr>
                <w:sz w:val="15"/>
              </w:rPr>
              <w:t>Rate limiting</w:t>
            </w:r>
          </w:p>
        </w:tc>
        <w:tc>
          <w:tcPr>
            <w:tcW w:w="1667" w:type="pct"/>
            <w:shd w:val="clear" w:color="auto" w:fill="F2F6FA"/>
            <w:tcMar>
              <w:top w:w="80" w:type="dxa"/>
              <w:left w:w="100" w:type="dxa"/>
              <w:bottom w:w="80" w:type="dxa"/>
              <w:right w:w="100" w:type="dxa"/>
            </w:tcMar>
            <w:vAlign w:val="center"/>
          </w:tcPr>
          <w:p w14:paraId="4AC50D68" w14:textId="3BD30BFB" w:rsidR="007C4510" w:rsidRPr="007C4510" w:rsidRDefault="007C4510" w:rsidP="007C4510">
            <w:pPr>
              <w:spacing w:after="0"/>
              <w:rPr>
                <w:sz w:val="15"/>
              </w:rPr>
            </w:pPr>
            <w:r>
              <w:rPr>
                <w:sz w:val="15"/>
              </w:rPr>
              <w:t>Redis atomic counters with a process-local development fallback; account and IP grouped keys.</w:t>
            </w:r>
          </w:p>
        </w:tc>
        <w:tc>
          <w:tcPr>
            <w:tcW w:w="1667" w:type="pct"/>
            <w:shd w:val="clear" w:color="auto" w:fill="F2F6FA"/>
            <w:tcMar>
              <w:top w:w="80" w:type="dxa"/>
              <w:left w:w="100" w:type="dxa"/>
              <w:bottom w:w="80" w:type="dxa"/>
              <w:right w:w="100" w:type="dxa"/>
            </w:tcMar>
            <w:vAlign w:val="center"/>
          </w:tcPr>
          <w:p w14:paraId="04A02939" w14:textId="2A7F6398" w:rsidR="007C4510" w:rsidRPr="007C4510" w:rsidRDefault="007C4510" w:rsidP="007C4510">
            <w:pPr>
              <w:spacing w:after="0"/>
              <w:rPr>
                <w:sz w:val="15"/>
              </w:rPr>
            </w:pPr>
            <w:r>
              <w:rPr>
                <w:sz w:val="15"/>
              </w:rPr>
              <w:t>Slows abuse across authentication, join, AI, evidence, and other sensitive endpoints.</w:t>
            </w:r>
          </w:p>
        </w:tc>
      </w:tr>
      <w:tr w:rsidR="007C4510" w:rsidRPr="007C4510" w14:paraId="01BA6B76"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116623D8" w14:textId="741C75AA" w:rsidR="007C4510" w:rsidRPr="007C4510" w:rsidRDefault="007C4510" w:rsidP="007C4510">
            <w:pPr>
              <w:spacing w:after="0"/>
              <w:rPr>
                <w:sz w:val="15"/>
              </w:rPr>
            </w:pPr>
            <w:r>
              <w:rPr>
                <w:sz w:val="15"/>
              </w:rPr>
              <w:t>Payment integrity</w:t>
            </w:r>
          </w:p>
        </w:tc>
        <w:tc>
          <w:tcPr>
            <w:tcW w:w="1667" w:type="pct"/>
            <w:tcMar>
              <w:top w:w="80" w:type="dxa"/>
              <w:left w:w="100" w:type="dxa"/>
              <w:bottom w:w="80" w:type="dxa"/>
              <w:right w:w="100" w:type="dxa"/>
            </w:tcMar>
            <w:vAlign w:val="center"/>
          </w:tcPr>
          <w:p w14:paraId="1679C055" w14:textId="02DAE47C" w:rsidR="007C4510" w:rsidRPr="007C4510" w:rsidRDefault="007C4510" w:rsidP="007C4510">
            <w:pPr>
              <w:spacing w:after="0"/>
              <w:rPr>
                <w:sz w:val="15"/>
              </w:rPr>
            </w:pPr>
            <w:r>
              <w:rPr>
                <w:sz w:val="15"/>
              </w:rPr>
              <w:t>Recent timestamp, HMAC timing-safe comparison, live/test mode binding, amount/plan validation, unique provider IDs, and idempotent events.</w:t>
            </w:r>
          </w:p>
        </w:tc>
        <w:tc>
          <w:tcPr>
            <w:tcW w:w="1667" w:type="pct"/>
            <w:tcMar>
              <w:top w:w="80" w:type="dxa"/>
              <w:left w:w="100" w:type="dxa"/>
              <w:bottom w:w="80" w:type="dxa"/>
              <w:right w:w="100" w:type="dxa"/>
            </w:tcMar>
            <w:vAlign w:val="center"/>
          </w:tcPr>
          <w:p w14:paraId="57D42C75" w14:textId="227C27EA" w:rsidR="007C4510" w:rsidRPr="007C4510" w:rsidRDefault="007C4510" w:rsidP="007C4510">
            <w:pPr>
              <w:spacing w:after="0"/>
              <w:rPr>
                <w:sz w:val="15"/>
              </w:rPr>
            </w:pPr>
            <w:r>
              <w:rPr>
                <w:sz w:val="15"/>
              </w:rPr>
              <w:t>Prevents forged redirects, replay, duplicate activation, and wrong-mode payments.</w:t>
            </w:r>
          </w:p>
        </w:tc>
      </w:tr>
      <w:tr w:rsidR="007C4510" w:rsidRPr="007C4510" w14:paraId="47D66E6A"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67B93102" w14:textId="1013FEB3" w:rsidR="007C4510" w:rsidRPr="007C4510" w:rsidRDefault="007C4510" w:rsidP="007C4510">
            <w:pPr>
              <w:spacing w:after="0"/>
              <w:rPr>
                <w:sz w:val="15"/>
              </w:rPr>
            </w:pPr>
            <w:r>
              <w:rPr>
                <w:sz w:val="15"/>
              </w:rPr>
              <w:t>Evidence privacy</w:t>
            </w:r>
          </w:p>
        </w:tc>
        <w:tc>
          <w:tcPr>
            <w:tcW w:w="1667" w:type="pct"/>
            <w:shd w:val="clear" w:color="auto" w:fill="F2F6FA"/>
            <w:tcMar>
              <w:top w:w="80" w:type="dxa"/>
              <w:left w:w="100" w:type="dxa"/>
              <w:bottom w:w="80" w:type="dxa"/>
              <w:right w:w="100" w:type="dxa"/>
            </w:tcMar>
            <w:vAlign w:val="center"/>
          </w:tcPr>
          <w:p w14:paraId="4699FAD6" w14:textId="6A1ED677" w:rsidR="007C4510" w:rsidRPr="007C4510" w:rsidRDefault="007C4510" w:rsidP="007C4510">
            <w:pPr>
              <w:spacing w:after="0"/>
              <w:rPr>
                <w:sz w:val="15"/>
              </w:rPr>
            </w:pPr>
            <w:r>
              <w:rPr>
                <w:sz w:val="15"/>
              </w:rPr>
              <w:t>Private bucket, AES256 storage request, opaque UUID keys, authenticated streaming, ownership checks, retention cleanup.</w:t>
            </w:r>
          </w:p>
        </w:tc>
        <w:tc>
          <w:tcPr>
            <w:tcW w:w="1667" w:type="pct"/>
            <w:shd w:val="clear" w:color="auto" w:fill="F2F6FA"/>
            <w:tcMar>
              <w:top w:w="80" w:type="dxa"/>
              <w:left w:w="100" w:type="dxa"/>
              <w:bottom w:w="80" w:type="dxa"/>
              <w:right w:w="100" w:type="dxa"/>
            </w:tcMar>
            <w:vAlign w:val="center"/>
          </w:tcPr>
          <w:p w14:paraId="1C38BDCF" w14:textId="3C169156" w:rsidR="007C4510" w:rsidRPr="007C4510" w:rsidRDefault="007C4510" w:rsidP="007C4510">
            <w:pPr>
              <w:spacing w:after="0"/>
              <w:rPr>
                <w:sz w:val="15"/>
              </w:rPr>
            </w:pPr>
            <w:r>
              <w:rPr>
                <w:sz w:val="15"/>
              </w:rPr>
              <w:t>Keeps biometric-adjacent exam evidence outside public URLs and bounds retention.</w:t>
            </w:r>
          </w:p>
        </w:tc>
      </w:tr>
    </w:tbl>
    <w:p w14:paraId="19C73D6E" w14:textId="77777777" w:rsidR="007C4510" w:rsidRDefault="007C4510" w:rsidP="007C4510"/>
    <w:p w14:paraId="17DCC6FD" w14:textId="0BCAA564" w:rsidR="007C4510" w:rsidRDefault="007C4510" w:rsidP="007C4510">
      <w:pPr>
        <w:pStyle w:val="Heading1"/>
      </w:pPr>
      <w:r w:rsidRPr="007C4510">
        <w:t>8. Operational Design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7C4510" w:rsidRPr="007C4510" w14:paraId="12B2A913" w14:textId="77777777" w:rsidTr="007C4510">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5D5916FD" w14:textId="47040203" w:rsidR="007C4510" w:rsidRPr="007C4510" w:rsidRDefault="007C4510" w:rsidP="007C4510">
            <w:pPr>
              <w:spacing w:after="0"/>
              <w:jc w:val="center"/>
              <w:rPr>
                <w:b/>
                <w:color w:val="FFFFFF"/>
                <w:sz w:val="15"/>
              </w:rPr>
            </w:pPr>
            <w:r>
              <w:rPr>
                <w:b/>
                <w:color w:val="FFFFFF"/>
                <w:sz w:val="15"/>
              </w:rPr>
              <w:t>Operation</w:t>
            </w:r>
          </w:p>
        </w:tc>
        <w:tc>
          <w:tcPr>
            <w:tcW w:w="1667" w:type="pct"/>
            <w:shd w:val="clear" w:color="auto" w:fill="1F4E78"/>
            <w:tcMar>
              <w:top w:w="80" w:type="dxa"/>
              <w:left w:w="100" w:type="dxa"/>
              <w:bottom w:w="80" w:type="dxa"/>
              <w:right w:w="100" w:type="dxa"/>
            </w:tcMar>
            <w:vAlign w:val="center"/>
          </w:tcPr>
          <w:p w14:paraId="3DD3D4A2" w14:textId="7FCE10D1" w:rsidR="007C4510" w:rsidRPr="007C4510" w:rsidRDefault="007C4510" w:rsidP="007C4510">
            <w:pPr>
              <w:spacing w:after="0"/>
              <w:jc w:val="center"/>
              <w:rPr>
                <w:b/>
                <w:color w:val="FFFFFF"/>
                <w:sz w:val="15"/>
              </w:rPr>
            </w:pPr>
            <w:r>
              <w:rPr>
                <w:b/>
                <w:color w:val="FFFFFF"/>
                <w:sz w:val="15"/>
              </w:rPr>
              <w:t>Mechanism</w:t>
            </w:r>
          </w:p>
        </w:tc>
        <w:tc>
          <w:tcPr>
            <w:tcW w:w="1667" w:type="pct"/>
            <w:shd w:val="clear" w:color="auto" w:fill="1F4E78"/>
            <w:tcMar>
              <w:top w:w="80" w:type="dxa"/>
              <w:left w:w="100" w:type="dxa"/>
              <w:bottom w:w="80" w:type="dxa"/>
              <w:right w:w="100" w:type="dxa"/>
            </w:tcMar>
            <w:vAlign w:val="center"/>
          </w:tcPr>
          <w:p w14:paraId="029113D6" w14:textId="1F681910" w:rsidR="007C4510" w:rsidRPr="007C4510" w:rsidRDefault="007C4510" w:rsidP="007C4510">
            <w:pPr>
              <w:spacing w:after="0"/>
              <w:jc w:val="center"/>
              <w:rPr>
                <w:b/>
                <w:color w:val="FFFFFF"/>
                <w:sz w:val="15"/>
              </w:rPr>
            </w:pPr>
            <w:r>
              <w:rPr>
                <w:b/>
                <w:color w:val="FFFFFF"/>
                <w:sz w:val="15"/>
              </w:rPr>
              <w:t>Failure Behavior</w:t>
            </w:r>
          </w:p>
        </w:tc>
      </w:tr>
      <w:tr w:rsidR="007C4510" w:rsidRPr="007C4510" w14:paraId="5290D72B"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6B0CF773" w14:textId="77964D75" w:rsidR="007C4510" w:rsidRPr="007C4510" w:rsidRDefault="007C4510" w:rsidP="007C4510">
            <w:pPr>
              <w:spacing w:after="0"/>
              <w:rPr>
                <w:sz w:val="15"/>
              </w:rPr>
            </w:pPr>
            <w:r>
              <w:rPr>
                <w:sz w:val="15"/>
              </w:rPr>
              <w:t>Startup and deployment</w:t>
            </w:r>
          </w:p>
        </w:tc>
        <w:tc>
          <w:tcPr>
            <w:tcW w:w="1667" w:type="pct"/>
            <w:tcMar>
              <w:top w:w="80" w:type="dxa"/>
              <w:left w:w="100" w:type="dxa"/>
              <w:bottom w:w="80" w:type="dxa"/>
              <w:right w:w="100" w:type="dxa"/>
            </w:tcMar>
            <w:vAlign w:val="center"/>
          </w:tcPr>
          <w:p w14:paraId="6B7DD46F" w14:textId="5C2668C1" w:rsidR="007C4510" w:rsidRPr="007C4510" w:rsidRDefault="007C4510" w:rsidP="007C4510">
            <w:pPr>
              <w:spacing w:after="0"/>
              <w:rPr>
                <w:sz w:val="15"/>
              </w:rPr>
            </w:pPr>
            <w:r>
              <w:rPr>
                <w:sz w:val="15"/>
              </w:rPr>
              <w:t>npm ci, Prisma generate/migrate, bootstrap, Next production build, standalone container.</w:t>
            </w:r>
          </w:p>
        </w:tc>
        <w:tc>
          <w:tcPr>
            <w:tcW w:w="1667" w:type="pct"/>
            <w:tcMar>
              <w:top w:w="80" w:type="dxa"/>
              <w:left w:w="100" w:type="dxa"/>
              <w:bottom w:w="80" w:type="dxa"/>
              <w:right w:w="100" w:type="dxa"/>
            </w:tcMar>
            <w:vAlign w:val="center"/>
          </w:tcPr>
          <w:p w14:paraId="554BA8A0" w14:textId="488D99A4" w:rsidR="007C4510" w:rsidRPr="007C4510" w:rsidRDefault="007C4510" w:rsidP="007C4510">
            <w:pPr>
              <w:spacing w:after="0"/>
              <w:rPr>
                <w:sz w:val="15"/>
              </w:rPr>
            </w:pPr>
            <w:r>
              <w:rPr>
                <w:sz w:val="15"/>
              </w:rPr>
              <w:t>Build or readiness failure prevents acceptance.</w:t>
            </w:r>
          </w:p>
        </w:tc>
      </w:tr>
      <w:tr w:rsidR="007C4510" w:rsidRPr="007C4510" w14:paraId="4B426CBC"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199B6CAF" w14:textId="7B4C0722" w:rsidR="007C4510" w:rsidRPr="007C4510" w:rsidRDefault="007C4510" w:rsidP="007C4510">
            <w:pPr>
              <w:spacing w:after="0"/>
              <w:rPr>
                <w:sz w:val="15"/>
              </w:rPr>
            </w:pPr>
            <w:r>
              <w:rPr>
                <w:sz w:val="15"/>
              </w:rPr>
              <w:t>Readiness</w:t>
            </w:r>
          </w:p>
        </w:tc>
        <w:tc>
          <w:tcPr>
            <w:tcW w:w="1667" w:type="pct"/>
            <w:shd w:val="clear" w:color="auto" w:fill="F2F6FA"/>
            <w:tcMar>
              <w:top w:w="80" w:type="dxa"/>
              <w:left w:w="100" w:type="dxa"/>
              <w:bottom w:w="80" w:type="dxa"/>
              <w:right w:w="100" w:type="dxa"/>
            </w:tcMar>
            <w:vAlign w:val="center"/>
          </w:tcPr>
          <w:p w14:paraId="7AA523CD" w14:textId="2EBAAC66" w:rsidR="007C4510" w:rsidRPr="007C4510" w:rsidRDefault="007C4510" w:rsidP="007C4510">
            <w:pPr>
              <w:spacing w:after="0"/>
              <w:rPr>
                <w:sz w:val="15"/>
              </w:rPr>
            </w:pPr>
            <w:r>
              <w:rPr>
                <w:sz w:val="15"/>
              </w:rPr>
              <w:t>/api/health checks PostgreSQL, Redis PONG, and S3 bucket head.</w:t>
            </w:r>
          </w:p>
        </w:tc>
        <w:tc>
          <w:tcPr>
            <w:tcW w:w="1667" w:type="pct"/>
            <w:shd w:val="clear" w:color="auto" w:fill="F2F6FA"/>
            <w:tcMar>
              <w:top w:w="80" w:type="dxa"/>
              <w:left w:w="100" w:type="dxa"/>
              <w:bottom w:w="80" w:type="dxa"/>
              <w:right w:w="100" w:type="dxa"/>
            </w:tcMar>
            <w:vAlign w:val="center"/>
          </w:tcPr>
          <w:p w14:paraId="2C5B7273" w14:textId="4A748112" w:rsidR="007C4510" w:rsidRPr="007C4510" w:rsidRDefault="007C4510" w:rsidP="007C4510">
            <w:pPr>
              <w:spacing w:after="0"/>
              <w:rPr>
                <w:sz w:val="15"/>
              </w:rPr>
            </w:pPr>
            <w:r>
              <w:rPr>
                <w:sz w:val="15"/>
              </w:rPr>
              <w:t>Returns HTTP 503 without exposing dependency details.</w:t>
            </w:r>
          </w:p>
        </w:tc>
      </w:tr>
      <w:tr w:rsidR="007C4510" w:rsidRPr="007C4510" w14:paraId="5F630FB4"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4E5242A9" w14:textId="72887C55" w:rsidR="007C4510" w:rsidRPr="007C4510" w:rsidRDefault="007C4510" w:rsidP="007C4510">
            <w:pPr>
              <w:spacing w:after="0"/>
              <w:rPr>
                <w:sz w:val="15"/>
              </w:rPr>
            </w:pPr>
            <w:r>
              <w:rPr>
                <w:sz w:val="15"/>
              </w:rPr>
              <w:lastRenderedPageBreak/>
              <w:t>Daily maintenance</w:t>
            </w:r>
          </w:p>
        </w:tc>
        <w:tc>
          <w:tcPr>
            <w:tcW w:w="1667" w:type="pct"/>
            <w:tcMar>
              <w:top w:w="80" w:type="dxa"/>
              <w:left w:w="100" w:type="dxa"/>
              <w:bottom w:w="80" w:type="dxa"/>
              <w:right w:w="100" w:type="dxa"/>
            </w:tcMar>
            <w:vAlign w:val="center"/>
          </w:tcPr>
          <w:p w14:paraId="44D4297B" w14:textId="7916BF30" w:rsidR="007C4510" w:rsidRPr="007C4510" w:rsidRDefault="007C4510" w:rsidP="007C4510">
            <w:pPr>
              <w:spacing w:after="0"/>
              <w:rPr>
                <w:sz w:val="15"/>
              </w:rPr>
            </w:pPr>
            <w:r>
              <w:rPr>
                <w:sz w:val="15"/>
              </w:rPr>
              <w:t>Scheduler calls npm maintenance or authenticated internal endpoint.</w:t>
            </w:r>
          </w:p>
        </w:tc>
        <w:tc>
          <w:tcPr>
            <w:tcW w:w="1667" w:type="pct"/>
            <w:tcMar>
              <w:top w:w="80" w:type="dxa"/>
              <w:left w:w="100" w:type="dxa"/>
              <w:bottom w:w="80" w:type="dxa"/>
              <w:right w:w="100" w:type="dxa"/>
            </w:tcMar>
            <w:vAlign w:val="center"/>
          </w:tcPr>
          <w:p w14:paraId="1A483697" w14:textId="78B18D72" w:rsidR="007C4510" w:rsidRPr="007C4510" w:rsidRDefault="007C4510" w:rsidP="007C4510">
            <w:pPr>
              <w:spacing w:after="0"/>
              <w:rPr>
                <w:sz w:val="15"/>
              </w:rPr>
            </w:pPr>
            <w:r>
              <w:rPr>
                <w:sz w:val="15"/>
              </w:rPr>
              <w:t>Expired subscriptions/OTPs and retained evidence accumulate until the next successful run.</w:t>
            </w:r>
          </w:p>
        </w:tc>
      </w:tr>
      <w:tr w:rsidR="007C4510" w:rsidRPr="007C4510" w14:paraId="6309019C"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65E45DA" w14:textId="4E8C35BD" w:rsidR="007C4510" w:rsidRPr="007C4510" w:rsidRDefault="007C4510" w:rsidP="007C4510">
            <w:pPr>
              <w:spacing w:after="0"/>
              <w:rPr>
                <w:sz w:val="15"/>
              </w:rPr>
            </w:pPr>
            <w:r>
              <w:rPr>
                <w:sz w:val="15"/>
              </w:rPr>
              <w:t>Evidence retention</w:t>
            </w:r>
          </w:p>
        </w:tc>
        <w:tc>
          <w:tcPr>
            <w:tcW w:w="1667" w:type="pct"/>
            <w:shd w:val="clear" w:color="auto" w:fill="F2F6FA"/>
            <w:tcMar>
              <w:top w:w="80" w:type="dxa"/>
              <w:left w:w="100" w:type="dxa"/>
              <w:bottom w:w="80" w:type="dxa"/>
              <w:right w:w="100" w:type="dxa"/>
            </w:tcMar>
            <w:vAlign w:val="center"/>
          </w:tcPr>
          <w:p w14:paraId="19AAB7C1" w14:textId="73F68014" w:rsidR="007C4510" w:rsidRPr="007C4510" w:rsidRDefault="007C4510" w:rsidP="007C4510">
            <w:pPr>
              <w:spacing w:after="0"/>
              <w:rPr>
                <w:sz w:val="15"/>
              </w:rPr>
            </w:pPr>
            <w:r>
              <w:rPr>
                <w:sz w:val="15"/>
              </w:rPr>
              <w:t>Default 90 days, configurable through bounded settings; deletes storage objects then metadata.</w:t>
            </w:r>
          </w:p>
        </w:tc>
        <w:tc>
          <w:tcPr>
            <w:tcW w:w="1667" w:type="pct"/>
            <w:shd w:val="clear" w:color="auto" w:fill="F2F6FA"/>
            <w:tcMar>
              <w:top w:w="80" w:type="dxa"/>
              <w:left w:w="100" w:type="dxa"/>
              <w:bottom w:w="80" w:type="dxa"/>
              <w:right w:w="100" w:type="dxa"/>
            </w:tcMar>
            <w:vAlign w:val="center"/>
          </w:tcPr>
          <w:p w14:paraId="45582ED2" w14:textId="529C7919" w:rsidR="007C4510" w:rsidRPr="007C4510" w:rsidRDefault="007C4510" w:rsidP="007C4510">
            <w:pPr>
              <w:spacing w:after="0"/>
              <w:rPr>
                <w:sz w:val="15"/>
              </w:rPr>
            </w:pPr>
            <w:r>
              <w:rPr>
                <w:sz w:val="15"/>
              </w:rPr>
              <w:t>Storage deletion exceptions stop metadata cleanup to avoid orphaning hidden objects.</w:t>
            </w:r>
          </w:p>
        </w:tc>
      </w:tr>
      <w:tr w:rsidR="007C4510" w:rsidRPr="007C4510" w14:paraId="08F5C75B"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6B8F96E9" w14:textId="57DE9B68" w:rsidR="007C4510" w:rsidRPr="007C4510" w:rsidRDefault="007C4510" w:rsidP="007C4510">
            <w:pPr>
              <w:spacing w:after="0"/>
              <w:rPr>
                <w:sz w:val="15"/>
              </w:rPr>
            </w:pPr>
            <w:r>
              <w:rPr>
                <w:sz w:val="15"/>
              </w:rPr>
              <w:t>Database change</w:t>
            </w:r>
          </w:p>
        </w:tc>
        <w:tc>
          <w:tcPr>
            <w:tcW w:w="1667" w:type="pct"/>
            <w:tcMar>
              <w:top w:w="80" w:type="dxa"/>
              <w:left w:w="100" w:type="dxa"/>
              <w:bottom w:w="80" w:type="dxa"/>
              <w:right w:w="100" w:type="dxa"/>
            </w:tcMar>
            <w:vAlign w:val="center"/>
          </w:tcPr>
          <w:p w14:paraId="7E9D4F4B" w14:textId="11FCD121" w:rsidR="007C4510" w:rsidRPr="007C4510" w:rsidRDefault="007C4510" w:rsidP="007C4510">
            <w:pPr>
              <w:spacing w:after="0"/>
              <w:rPr>
                <w:sz w:val="15"/>
              </w:rPr>
            </w:pPr>
            <w:r>
              <w:rPr>
                <w:sz w:val="15"/>
              </w:rPr>
              <w:t>Readiness script, reviewed Prisma migration, migrate deploy, Neon backup/snapshot.</w:t>
            </w:r>
          </w:p>
        </w:tc>
        <w:tc>
          <w:tcPr>
            <w:tcW w:w="1667" w:type="pct"/>
            <w:tcMar>
              <w:top w:w="80" w:type="dxa"/>
              <w:left w:w="100" w:type="dxa"/>
              <w:bottom w:w="80" w:type="dxa"/>
              <w:right w:w="100" w:type="dxa"/>
            </w:tcMar>
            <w:vAlign w:val="center"/>
          </w:tcPr>
          <w:p w14:paraId="73F7EAC0" w14:textId="2AEFAB7E" w:rsidR="007C4510" w:rsidRPr="007C4510" w:rsidRDefault="007C4510" w:rsidP="007C4510">
            <w:pPr>
              <w:spacing w:after="0"/>
              <w:rPr>
                <w:sz w:val="15"/>
              </w:rPr>
            </w:pPr>
            <w:r>
              <w:rPr>
                <w:sz w:val="15"/>
              </w:rPr>
              <w:t>Deployment stops; prisma db push is prohibited for production.</w:t>
            </w:r>
          </w:p>
        </w:tc>
      </w:tr>
      <w:tr w:rsidR="007C4510" w:rsidRPr="007C4510" w14:paraId="7B354E26"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57EDAE6C" w14:textId="4792C5B5" w:rsidR="007C4510" w:rsidRPr="007C4510" w:rsidRDefault="007C4510" w:rsidP="007C4510">
            <w:pPr>
              <w:spacing w:after="0"/>
              <w:rPr>
                <w:sz w:val="15"/>
              </w:rPr>
            </w:pPr>
            <w:r>
              <w:rPr>
                <w:sz w:val="15"/>
              </w:rPr>
              <w:t>Continuous integration</w:t>
            </w:r>
          </w:p>
        </w:tc>
        <w:tc>
          <w:tcPr>
            <w:tcW w:w="1667" w:type="pct"/>
            <w:shd w:val="clear" w:color="auto" w:fill="F2F6FA"/>
            <w:tcMar>
              <w:top w:w="80" w:type="dxa"/>
              <w:left w:w="100" w:type="dxa"/>
              <w:bottom w:w="80" w:type="dxa"/>
              <w:right w:w="100" w:type="dxa"/>
            </w:tcMar>
            <w:vAlign w:val="center"/>
          </w:tcPr>
          <w:p w14:paraId="54494032" w14:textId="64B78EC9" w:rsidR="007C4510" w:rsidRPr="007C4510" w:rsidRDefault="007C4510" w:rsidP="007C4510">
            <w:pPr>
              <w:spacing w:after="0"/>
              <w:rPr>
                <w:sz w:val="15"/>
              </w:rPr>
            </w:pPr>
            <w:r>
              <w:rPr>
                <w:sz w:val="15"/>
              </w:rPr>
              <w:t>Install, Prisma validation, dependency audit, unit tests, lint, TypeScript, build, Playwright Chromium.</w:t>
            </w:r>
          </w:p>
        </w:tc>
        <w:tc>
          <w:tcPr>
            <w:tcW w:w="1667" w:type="pct"/>
            <w:shd w:val="clear" w:color="auto" w:fill="F2F6FA"/>
            <w:tcMar>
              <w:top w:w="80" w:type="dxa"/>
              <w:left w:w="100" w:type="dxa"/>
              <w:bottom w:w="80" w:type="dxa"/>
              <w:right w:w="100" w:type="dxa"/>
            </w:tcMar>
            <w:vAlign w:val="center"/>
          </w:tcPr>
          <w:p w14:paraId="1930ABA3" w14:textId="70EDB3A5" w:rsidR="007C4510" w:rsidRPr="007C4510" w:rsidRDefault="007C4510" w:rsidP="007C4510">
            <w:pPr>
              <w:spacing w:after="0"/>
              <w:rPr>
                <w:sz w:val="15"/>
              </w:rPr>
            </w:pPr>
            <w:r>
              <w:rPr>
                <w:sz w:val="15"/>
              </w:rPr>
              <w:t>A failing command blocks the quality job; skipped authenticated tests currently require separate execution.</w:t>
            </w:r>
          </w:p>
        </w:tc>
      </w:tr>
    </w:tbl>
    <w:p w14:paraId="0B8514F7" w14:textId="77777777" w:rsidR="007C4510" w:rsidRDefault="007C4510" w:rsidP="007C4510"/>
    <w:p w14:paraId="7503F05F" w14:textId="332969F1" w:rsidR="007C4510" w:rsidRDefault="007C4510" w:rsidP="007C4510">
      <w:pPr>
        <w:pStyle w:val="Heading1"/>
      </w:pPr>
      <w:r w:rsidRPr="007C4510">
        <w:t>9. Design Decisions and Known Limitations</w:t>
      </w:r>
    </w:p>
    <w:p w14:paraId="3B9D30DA" w14:textId="186801A0" w:rsidR="007C4510" w:rsidRDefault="007C4510" w:rsidP="007C4510">
      <w:r w:rsidRPr="007C4510">
        <w:t>Browser-side computer vision preserves active-quiz continuity when Gemini is unavailable and avoids continuous webcam upload, but accuracy depends on lighting, camera placement, device performance, and model confidence.</w:t>
      </w:r>
    </w:p>
    <w:p w14:paraId="78E012CF" w14:textId="473E9A7E" w:rsidR="007C4510" w:rsidRDefault="007C4510" w:rsidP="007C4510">
      <w:r w:rsidRPr="007C4510">
        <w:t>Mobile sessions are labeled Reduced Assurance because operating systems may suppress screenshot shortcuts, fullscreen behavior, background events, and MediaRecorder capabilities.</w:t>
      </w:r>
    </w:p>
    <w:p w14:paraId="7A1F83CF" w14:textId="261082DA" w:rsidR="007C4510" w:rsidRDefault="007C4510" w:rsidP="007C4510">
      <w:r w:rsidRPr="007C4510">
        <w:t>Pusher transports compact events only. Snapshot bytes remain in Redis and incident media remains in private object storage.</w:t>
      </w:r>
    </w:p>
    <w:p w14:paraId="7D21424C" w14:textId="1BB37058" w:rsidR="007C4510" w:rsidRDefault="007C4510" w:rsidP="007C4510">
      <w:r w:rsidRPr="007C4510">
        <w:t>The student contains WebRTC offer/signaling code, but the teacher Live Monitor does not yet implement the matching RTCPeerConnection receiver. Redis snapshots are the currently dependable monitoring transport; WebRTC must not be described as completed live video.</w:t>
      </w:r>
    </w:p>
    <w:p w14:paraId="20525404" w14:textId="116DD0B5" w:rsidR="007C4510" w:rsidRDefault="007C4510" w:rsidP="007C4510">
      <w:r w:rsidRPr="007C4510">
        <w:t>Only public/anonymous Playwright scenarios run by default. Authenticated entitlement and waiting-lobby scenarios require an explicitly enabled disposable database.</w:t>
      </w:r>
    </w:p>
    <w:p w14:paraId="6F096B87" w14:textId="576EFBD3" w:rsidR="007C4510" w:rsidRDefault="007C4510" w:rsidP="007C4510">
      <w:r w:rsidRPr="007C4510">
        <w:t>PayMongo is intentionally test mode. Live keys, settlement, and live webhook acceptance are outside this baseline.</w:t>
      </w:r>
    </w:p>
    <w:p w14:paraId="63B13C25" w14:textId="215D3854" w:rsidR="007C4510" w:rsidRDefault="007C4510" w:rsidP="007C4510">
      <w:r w:rsidRPr="007C4510">
        <w:t>Process-local rate-limit and snapshot fallbacks are development resilience only; production replicas require Redis.</w:t>
      </w:r>
    </w:p>
    <w:p w14:paraId="5A8E67B0" w14:textId="242CA441" w:rsidR="007C4510" w:rsidRDefault="007C4510" w:rsidP="007C4510">
      <w:r w:rsidRPr="007C4510">
        <w:t>Two admin user-update endpoints overlap and should be consolidated to remove subscription-state and audit behavior drift.</w:t>
      </w:r>
    </w:p>
    <w:p w14:paraId="366C444D" w14:textId="728507A0" w:rsidR="007C4510" w:rsidRDefault="007C4510" w:rsidP="007C4510">
      <w:pPr>
        <w:pStyle w:val="Heading1"/>
      </w:pPr>
      <w:r w:rsidRPr="007C4510">
        <w:t>10. Requirements Traceability and Outstanding Verification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7C4510" w:rsidRPr="007C4510" w14:paraId="20EE088D" w14:textId="77777777" w:rsidTr="007C4510">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54473923" w14:textId="3347AB1A" w:rsidR="007C4510" w:rsidRPr="007C4510" w:rsidRDefault="007C4510" w:rsidP="007C4510">
            <w:pPr>
              <w:spacing w:after="0"/>
              <w:jc w:val="center"/>
              <w:rPr>
                <w:b/>
                <w:color w:val="FFFFFF"/>
                <w:sz w:val="15"/>
              </w:rPr>
            </w:pPr>
            <w:r>
              <w:rPr>
                <w:b/>
                <w:color w:val="FFFFFF"/>
                <w:sz w:val="15"/>
              </w:rPr>
              <w:t>Requirement Group</w:t>
            </w:r>
          </w:p>
        </w:tc>
        <w:tc>
          <w:tcPr>
            <w:tcW w:w="1667" w:type="pct"/>
            <w:shd w:val="clear" w:color="auto" w:fill="1F4E78"/>
            <w:tcMar>
              <w:top w:w="80" w:type="dxa"/>
              <w:left w:w="100" w:type="dxa"/>
              <w:bottom w:w="80" w:type="dxa"/>
              <w:right w:w="100" w:type="dxa"/>
            </w:tcMar>
            <w:vAlign w:val="center"/>
          </w:tcPr>
          <w:p w14:paraId="4B67C742" w14:textId="5F7BD97D" w:rsidR="007C4510" w:rsidRPr="007C4510" w:rsidRDefault="007C4510" w:rsidP="007C4510">
            <w:pPr>
              <w:spacing w:after="0"/>
              <w:jc w:val="center"/>
              <w:rPr>
                <w:b/>
                <w:color w:val="FFFFFF"/>
                <w:sz w:val="15"/>
              </w:rPr>
            </w:pPr>
            <w:r>
              <w:rPr>
                <w:b/>
                <w:color w:val="FFFFFF"/>
                <w:sz w:val="15"/>
              </w:rPr>
              <w:t>Design Components</w:t>
            </w:r>
          </w:p>
        </w:tc>
        <w:tc>
          <w:tcPr>
            <w:tcW w:w="1667" w:type="pct"/>
            <w:shd w:val="clear" w:color="auto" w:fill="1F4E78"/>
            <w:tcMar>
              <w:top w:w="80" w:type="dxa"/>
              <w:left w:w="100" w:type="dxa"/>
              <w:bottom w:w="80" w:type="dxa"/>
              <w:right w:w="100" w:type="dxa"/>
            </w:tcMar>
            <w:vAlign w:val="center"/>
          </w:tcPr>
          <w:p w14:paraId="67541D1E" w14:textId="2D537078" w:rsidR="007C4510" w:rsidRPr="007C4510" w:rsidRDefault="007C4510" w:rsidP="007C4510">
            <w:pPr>
              <w:spacing w:after="0"/>
              <w:jc w:val="center"/>
              <w:rPr>
                <w:b/>
                <w:color w:val="FFFFFF"/>
                <w:sz w:val="15"/>
              </w:rPr>
            </w:pPr>
            <w:r>
              <w:rPr>
                <w:b/>
                <w:color w:val="FFFFFF"/>
                <w:sz w:val="15"/>
              </w:rPr>
              <w:t>Verification State</w:t>
            </w:r>
          </w:p>
        </w:tc>
      </w:tr>
      <w:tr w:rsidR="007C4510" w:rsidRPr="007C4510" w14:paraId="6FF06E23"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66CADE57" w14:textId="750E802F" w:rsidR="007C4510" w:rsidRPr="007C4510" w:rsidRDefault="007C4510" w:rsidP="007C4510">
            <w:pPr>
              <w:spacing w:after="0"/>
              <w:rPr>
                <w:sz w:val="15"/>
              </w:rPr>
            </w:pPr>
            <w:r>
              <w:rPr>
                <w:sz w:val="15"/>
              </w:rPr>
              <w:t>FR-ROOM / FR-PROC</w:t>
            </w:r>
          </w:p>
        </w:tc>
        <w:tc>
          <w:tcPr>
            <w:tcW w:w="1667" w:type="pct"/>
            <w:tcMar>
              <w:top w:w="80" w:type="dxa"/>
              <w:left w:w="100" w:type="dxa"/>
              <w:bottom w:w="80" w:type="dxa"/>
              <w:right w:w="100" w:type="dxa"/>
            </w:tcMar>
            <w:vAlign w:val="center"/>
          </w:tcPr>
          <w:p w14:paraId="0FC096A3" w14:textId="48588E0C" w:rsidR="007C4510" w:rsidRPr="007C4510" w:rsidRDefault="007C4510" w:rsidP="007C4510">
            <w:pPr>
              <w:spacing w:after="0"/>
              <w:rPr>
                <w:sz w:val="15"/>
              </w:rPr>
            </w:pPr>
            <w:r>
              <w:rPr>
                <w:sz w:val="15"/>
              </w:rPr>
              <w:t>Exam client, browser event handlers, face/object/audio inference, violation service</w:t>
            </w:r>
          </w:p>
        </w:tc>
        <w:tc>
          <w:tcPr>
            <w:tcW w:w="1667" w:type="pct"/>
            <w:tcMar>
              <w:top w:w="80" w:type="dxa"/>
              <w:left w:w="100" w:type="dxa"/>
              <w:bottom w:w="80" w:type="dxa"/>
              <w:right w:w="100" w:type="dxa"/>
            </w:tcMar>
            <w:vAlign w:val="center"/>
          </w:tcPr>
          <w:p w14:paraId="6A5F9553" w14:textId="084E4FAF" w:rsidR="007C4510" w:rsidRPr="007C4510" w:rsidRDefault="007C4510" w:rsidP="007C4510">
            <w:pPr>
              <w:spacing w:after="0"/>
              <w:rPr>
                <w:sz w:val="15"/>
              </w:rPr>
            </w:pPr>
            <w:r>
              <w:rPr>
                <w:sz w:val="15"/>
              </w:rPr>
              <w:t>Core logic implemented; controlled physical-device accuracy study pending.</w:t>
            </w:r>
          </w:p>
        </w:tc>
      </w:tr>
      <w:tr w:rsidR="007C4510" w:rsidRPr="007C4510" w14:paraId="03CE0F70"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5BE1E83" w14:textId="3F53A093" w:rsidR="007C4510" w:rsidRPr="007C4510" w:rsidRDefault="007C4510" w:rsidP="007C4510">
            <w:pPr>
              <w:spacing w:after="0"/>
              <w:rPr>
                <w:sz w:val="15"/>
              </w:rPr>
            </w:pPr>
            <w:r>
              <w:rPr>
                <w:sz w:val="15"/>
              </w:rPr>
              <w:t>FR-MON / FR-EVID</w:t>
            </w:r>
          </w:p>
        </w:tc>
        <w:tc>
          <w:tcPr>
            <w:tcW w:w="1667" w:type="pct"/>
            <w:shd w:val="clear" w:color="auto" w:fill="F2F6FA"/>
            <w:tcMar>
              <w:top w:w="80" w:type="dxa"/>
              <w:left w:w="100" w:type="dxa"/>
              <w:bottom w:w="80" w:type="dxa"/>
              <w:right w:w="100" w:type="dxa"/>
            </w:tcMar>
            <w:vAlign w:val="center"/>
          </w:tcPr>
          <w:p w14:paraId="19A573B7" w14:textId="0644037E" w:rsidR="007C4510" w:rsidRPr="007C4510" w:rsidRDefault="007C4510" w:rsidP="007C4510">
            <w:pPr>
              <w:spacing w:after="0"/>
              <w:rPr>
                <w:sz w:val="15"/>
              </w:rPr>
            </w:pPr>
            <w:r>
              <w:rPr>
                <w:sz w:val="15"/>
              </w:rPr>
              <w:t>Pusher, Redis snapshot store, evidence API, S3, teacher monitor/replay</w:t>
            </w:r>
          </w:p>
        </w:tc>
        <w:tc>
          <w:tcPr>
            <w:tcW w:w="1667" w:type="pct"/>
            <w:shd w:val="clear" w:color="auto" w:fill="F2F6FA"/>
            <w:tcMar>
              <w:top w:w="80" w:type="dxa"/>
              <w:left w:w="100" w:type="dxa"/>
              <w:bottom w:w="80" w:type="dxa"/>
              <w:right w:w="100" w:type="dxa"/>
            </w:tcMar>
            <w:vAlign w:val="center"/>
          </w:tcPr>
          <w:p w14:paraId="7B54EB26" w14:textId="7A46B550" w:rsidR="007C4510" w:rsidRPr="007C4510" w:rsidRDefault="007C4510" w:rsidP="007C4510">
            <w:pPr>
              <w:spacing w:after="0"/>
              <w:rPr>
                <w:sz w:val="15"/>
              </w:rPr>
            </w:pPr>
            <w:r>
              <w:rPr>
                <w:sz w:val="15"/>
              </w:rPr>
              <w:t>Snapshot/event/evidence paths implemented; teacher WebRTC receiver pending.</w:t>
            </w:r>
          </w:p>
        </w:tc>
      </w:tr>
      <w:tr w:rsidR="007C4510" w:rsidRPr="007C4510" w14:paraId="710EF4FC"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1332EE44" w14:textId="05A6B547" w:rsidR="007C4510" w:rsidRPr="007C4510" w:rsidRDefault="007C4510" w:rsidP="007C4510">
            <w:pPr>
              <w:spacing w:after="0"/>
              <w:rPr>
                <w:sz w:val="15"/>
              </w:rPr>
            </w:pPr>
            <w:r>
              <w:rPr>
                <w:sz w:val="15"/>
              </w:rPr>
              <w:t>FR-GEN</w:t>
            </w:r>
          </w:p>
        </w:tc>
        <w:tc>
          <w:tcPr>
            <w:tcW w:w="1667" w:type="pct"/>
            <w:tcMar>
              <w:top w:w="80" w:type="dxa"/>
              <w:left w:w="100" w:type="dxa"/>
              <w:bottom w:w="80" w:type="dxa"/>
              <w:right w:w="100" w:type="dxa"/>
            </w:tcMar>
            <w:vAlign w:val="center"/>
          </w:tcPr>
          <w:p w14:paraId="23EB717C" w14:textId="678517F8" w:rsidR="007C4510" w:rsidRPr="007C4510" w:rsidRDefault="007C4510" w:rsidP="007C4510">
            <w:pPr>
              <w:spacing w:after="0"/>
              <w:rPr>
                <w:sz w:val="15"/>
              </w:rPr>
            </w:pPr>
            <w:r>
              <w:rPr>
                <w:sz w:val="15"/>
              </w:rPr>
              <w:t>AI create endpoint, Gemini wrapper, quiz persistence</w:t>
            </w:r>
          </w:p>
        </w:tc>
        <w:tc>
          <w:tcPr>
            <w:tcW w:w="1667" w:type="pct"/>
            <w:tcMar>
              <w:top w:w="80" w:type="dxa"/>
              <w:left w:w="100" w:type="dxa"/>
              <w:bottom w:w="80" w:type="dxa"/>
              <w:right w:w="100" w:type="dxa"/>
            </w:tcMar>
            <w:vAlign w:val="center"/>
          </w:tcPr>
          <w:p w14:paraId="1A6D602A" w14:textId="77F56141" w:rsidR="007C4510" w:rsidRPr="007C4510" w:rsidRDefault="007C4510" w:rsidP="007C4510">
            <w:pPr>
              <w:spacing w:after="0"/>
              <w:rPr>
                <w:sz w:val="15"/>
              </w:rPr>
            </w:pPr>
            <w:r>
              <w:rPr>
                <w:sz w:val="15"/>
              </w:rPr>
              <w:t>Implemented and Pro-gated; quota/failure behavior needs external test evidence.</w:t>
            </w:r>
          </w:p>
        </w:tc>
      </w:tr>
      <w:tr w:rsidR="007C4510" w:rsidRPr="007C4510" w14:paraId="5D7610AA"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65D95D8F" w14:textId="1BA0E47D" w:rsidR="007C4510" w:rsidRPr="007C4510" w:rsidRDefault="007C4510" w:rsidP="007C4510">
            <w:pPr>
              <w:spacing w:after="0"/>
              <w:rPr>
                <w:sz w:val="15"/>
              </w:rPr>
            </w:pPr>
            <w:r>
              <w:rPr>
                <w:sz w:val="15"/>
              </w:rPr>
              <w:t>FR-AUTH / FR-ACCOUNT</w:t>
            </w:r>
          </w:p>
        </w:tc>
        <w:tc>
          <w:tcPr>
            <w:tcW w:w="1667" w:type="pct"/>
            <w:shd w:val="clear" w:color="auto" w:fill="F2F6FA"/>
            <w:tcMar>
              <w:top w:w="80" w:type="dxa"/>
              <w:left w:w="100" w:type="dxa"/>
              <w:bottom w:w="80" w:type="dxa"/>
              <w:right w:w="100" w:type="dxa"/>
            </w:tcMar>
            <w:vAlign w:val="center"/>
          </w:tcPr>
          <w:p w14:paraId="5EE71415" w14:textId="066A5C37" w:rsidR="007C4510" w:rsidRPr="007C4510" w:rsidRDefault="007C4510" w:rsidP="007C4510">
            <w:pPr>
              <w:spacing w:after="0"/>
              <w:rPr>
                <w:sz w:val="15"/>
              </w:rPr>
            </w:pPr>
            <w:r>
              <w:rPr>
                <w:sz w:val="15"/>
              </w:rPr>
              <w:t>JWT session, Google verification, OTP email, recovery UI, notifications</w:t>
            </w:r>
          </w:p>
        </w:tc>
        <w:tc>
          <w:tcPr>
            <w:tcW w:w="1667" w:type="pct"/>
            <w:shd w:val="clear" w:color="auto" w:fill="F2F6FA"/>
            <w:tcMar>
              <w:top w:w="80" w:type="dxa"/>
              <w:left w:w="100" w:type="dxa"/>
              <w:bottom w:w="80" w:type="dxa"/>
              <w:right w:w="100" w:type="dxa"/>
            </w:tcMar>
            <w:vAlign w:val="center"/>
          </w:tcPr>
          <w:p w14:paraId="61FA615D" w14:textId="3960646D" w:rsidR="007C4510" w:rsidRPr="007C4510" w:rsidRDefault="007C4510" w:rsidP="007C4510">
            <w:pPr>
              <w:spacing w:after="0"/>
              <w:rPr>
                <w:sz w:val="15"/>
              </w:rPr>
            </w:pPr>
            <w:r>
              <w:rPr>
                <w:sz w:val="15"/>
              </w:rPr>
              <w:t>Code and public browser contracts verified; live OAuth/SMTP acceptance pending.</w:t>
            </w:r>
          </w:p>
        </w:tc>
      </w:tr>
      <w:tr w:rsidR="007C4510" w:rsidRPr="007C4510" w14:paraId="068AD2C6"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156A2878" w14:textId="41F97726" w:rsidR="007C4510" w:rsidRPr="007C4510" w:rsidRDefault="007C4510" w:rsidP="007C4510">
            <w:pPr>
              <w:spacing w:after="0"/>
              <w:rPr>
                <w:sz w:val="15"/>
              </w:rPr>
            </w:pPr>
            <w:r>
              <w:rPr>
                <w:sz w:val="15"/>
              </w:rPr>
              <w:t>FR-QUIZ</w:t>
            </w:r>
          </w:p>
        </w:tc>
        <w:tc>
          <w:tcPr>
            <w:tcW w:w="1667" w:type="pct"/>
            <w:tcMar>
              <w:top w:w="80" w:type="dxa"/>
              <w:left w:w="100" w:type="dxa"/>
              <w:bottom w:w="80" w:type="dxa"/>
              <w:right w:w="100" w:type="dxa"/>
            </w:tcMar>
            <w:vAlign w:val="center"/>
          </w:tcPr>
          <w:p w14:paraId="249F4DDA" w14:textId="1A5CC692" w:rsidR="007C4510" w:rsidRPr="007C4510" w:rsidRDefault="007C4510" w:rsidP="007C4510">
            <w:pPr>
              <w:spacing w:after="0"/>
              <w:rPr>
                <w:sz w:val="15"/>
              </w:rPr>
            </w:pPr>
            <w:r>
              <w:rPr>
                <w:sz w:val="15"/>
              </w:rPr>
              <w:t>Join, lobby, start, answer, autosave, submit, retake</w:t>
            </w:r>
          </w:p>
        </w:tc>
        <w:tc>
          <w:tcPr>
            <w:tcW w:w="1667" w:type="pct"/>
            <w:tcMar>
              <w:top w:w="80" w:type="dxa"/>
              <w:left w:w="100" w:type="dxa"/>
              <w:bottom w:w="80" w:type="dxa"/>
              <w:right w:w="100" w:type="dxa"/>
            </w:tcMar>
            <w:vAlign w:val="center"/>
          </w:tcPr>
          <w:p w14:paraId="0E7A57E6" w14:textId="743A99BD" w:rsidR="007C4510" w:rsidRPr="007C4510" w:rsidRDefault="007C4510" w:rsidP="007C4510">
            <w:pPr>
              <w:spacing w:after="0"/>
              <w:rPr>
                <w:sz w:val="15"/>
              </w:rPr>
            </w:pPr>
            <w:r>
              <w:rPr>
                <w:sz w:val="15"/>
              </w:rPr>
              <w:t>Unit coverage implemented; authenticated E2E remains opt-in and was skipped in the current default run.</w:t>
            </w:r>
          </w:p>
        </w:tc>
      </w:tr>
      <w:tr w:rsidR="007C4510" w:rsidRPr="007C4510" w14:paraId="391C37F6"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16C49C98" w14:textId="0728EB8A" w:rsidR="007C4510" w:rsidRPr="007C4510" w:rsidRDefault="007C4510" w:rsidP="007C4510">
            <w:pPr>
              <w:spacing w:after="0"/>
              <w:rPr>
                <w:sz w:val="15"/>
              </w:rPr>
            </w:pPr>
            <w:r>
              <w:rPr>
                <w:sz w:val="15"/>
              </w:rPr>
              <w:t>FR-SUB</w:t>
            </w:r>
          </w:p>
        </w:tc>
        <w:tc>
          <w:tcPr>
            <w:tcW w:w="1667" w:type="pct"/>
            <w:shd w:val="clear" w:color="auto" w:fill="F2F6FA"/>
            <w:tcMar>
              <w:top w:w="80" w:type="dxa"/>
              <w:left w:w="100" w:type="dxa"/>
              <w:bottom w:w="80" w:type="dxa"/>
              <w:right w:w="100" w:type="dxa"/>
            </w:tcMar>
            <w:vAlign w:val="center"/>
          </w:tcPr>
          <w:p w14:paraId="0FB84292" w14:textId="47E0B49F" w:rsidR="007C4510" w:rsidRPr="007C4510" w:rsidRDefault="007C4510" w:rsidP="007C4510">
            <w:pPr>
              <w:spacing w:after="0"/>
              <w:rPr>
                <w:sz w:val="15"/>
              </w:rPr>
            </w:pPr>
            <w:r>
              <w:rPr>
                <w:sz w:val="15"/>
              </w:rPr>
              <w:t>Entitlements, billing status, PayMongo checkout/webhook/refund</w:t>
            </w:r>
          </w:p>
        </w:tc>
        <w:tc>
          <w:tcPr>
            <w:tcW w:w="1667" w:type="pct"/>
            <w:shd w:val="clear" w:color="auto" w:fill="F2F6FA"/>
            <w:tcMar>
              <w:top w:w="80" w:type="dxa"/>
              <w:left w:w="100" w:type="dxa"/>
              <w:bottom w:w="80" w:type="dxa"/>
              <w:right w:w="100" w:type="dxa"/>
            </w:tcMar>
            <w:vAlign w:val="center"/>
          </w:tcPr>
          <w:p w14:paraId="2ADE9C3A" w14:textId="127E070A" w:rsidR="007C4510" w:rsidRPr="007C4510" w:rsidRDefault="007C4510" w:rsidP="007C4510">
            <w:pPr>
              <w:spacing w:after="0"/>
              <w:rPr>
                <w:sz w:val="15"/>
              </w:rPr>
            </w:pPr>
            <w:r>
              <w:rPr>
                <w:sz w:val="15"/>
              </w:rPr>
              <w:t>Unit logic verified in test mode; external signed webhook walkthrough pending evidence.</w:t>
            </w:r>
          </w:p>
        </w:tc>
      </w:tr>
      <w:tr w:rsidR="007C4510" w:rsidRPr="007C4510" w14:paraId="20E0A917" w14:textId="77777777" w:rsidTr="007C4510">
        <w:tblPrEx>
          <w:tblCellMar>
            <w:top w:w="0" w:type="dxa"/>
            <w:bottom w:w="0" w:type="dxa"/>
          </w:tblCellMar>
        </w:tblPrEx>
        <w:tc>
          <w:tcPr>
            <w:tcW w:w="1667" w:type="pct"/>
            <w:tcMar>
              <w:top w:w="80" w:type="dxa"/>
              <w:left w:w="100" w:type="dxa"/>
              <w:bottom w:w="80" w:type="dxa"/>
              <w:right w:w="100" w:type="dxa"/>
            </w:tcMar>
            <w:vAlign w:val="center"/>
          </w:tcPr>
          <w:p w14:paraId="0A9B9882" w14:textId="07E0C4DB" w:rsidR="007C4510" w:rsidRPr="007C4510" w:rsidRDefault="007C4510" w:rsidP="007C4510">
            <w:pPr>
              <w:spacing w:after="0"/>
              <w:rPr>
                <w:sz w:val="15"/>
              </w:rPr>
            </w:pPr>
            <w:r>
              <w:rPr>
                <w:sz w:val="15"/>
              </w:rPr>
              <w:t>FR-DEVICE</w:t>
            </w:r>
          </w:p>
        </w:tc>
        <w:tc>
          <w:tcPr>
            <w:tcW w:w="1667" w:type="pct"/>
            <w:tcMar>
              <w:top w:w="80" w:type="dxa"/>
              <w:left w:w="100" w:type="dxa"/>
              <w:bottom w:w="80" w:type="dxa"/>
              <w:right w:w="100" w:type="dxa"/>
            </w:tcMar>
            <w:vAlign w:val="center"/>
          </w:tcPr>
          <w:p w14:paraId="0E36794A" w14:textId="54ECBE34" w:rsidR="007C4510" w:rsidRPr="007C4510" w:rsidRDefault="007C4510" w:rsidP="007C4510">
            <w:pPr>
              <w:spacing w:after="0"/>
              <w:rPr>
                <w:sz w:val="15"/>
              </w:rPr>
            </w:pPr>
            <w:r>
              <w:rPr>
                <w:sz w:val="15"/>
              </w:rPr>
              <w:t>Capability normalization, secure-</w:t>
            </w:r>
            <w:r>
              <w:rPr>
                <w:sz w:val="15"/>
              </w:rPr>
              <w:lastRenderedPageBreak/>
              <w:t>context/camera gate, monitoring label</w:t>
            </w:r>
          </w:p>
        </w:tc>
        <w:tc>
          <w:tcPr>
            <w:tcW w:w="1667" w:type="pct"/>
            <w:tcMar>
              <w:top w:w="80" w:type="dxa"/>
              <w:left w:w="100" w:type="dxa"/>
              <w:bottom w:w="80" w:type="dxa"/>
              <w:right w:w="100" w:type="dxa"/>
            </w:tcMar>
            <w:vAlign w:val="center"/>
          </w:tcPr>
          <w:p w14:paraId="5AD7B8FD" w14:textId="1949B705" w:rsidR="007C4510" w:rsidRPr="007C4510" w:rsidRDefault="007C4510" w:rsidP="007C4510">
            <w:pPr>
              <w:spacing w:after="0"/>
              <w:rPr>
                <w:sz w:val="15"/>
              </w:rPr>
            </w:pPr>
            <w:r>
              <w:rPr>
                <w:sz w:val="15"/>
              </w:rPr>
              <w:lastRenderedPageBreak/>
              <w:t xml:space="preserve">Unit logic verified; broader real phone/browser </w:t>
            </w:r>
            <w:r>
              <w:rPr>
                <w:sz w:val="15"/>
              </w:rPr>
              <w:lastRenderedPageBreak/>
              <w:t>matrix pending.</w:t>
            </w:r>
          </w:p>
        </w:tc>
      </w:tr>
      <w:tr w:rsidR="007C4510" w:rsidRPr="007C4510" w14:paraId="4A337621" w14:textId="77777777" w:rsidTr="007C4510">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65C38F66" w14:textId="3BFF0466" w:rsidR="007C4510" w:rsidRPr="007C4510" w:rsidRDefault="007C4510" w:rsidP="007C4510">
            <w:pPr>
              <w:spacing w:after="0"/>
              <w:rPr>
                <w:sz w:val="15"/>
              </w:rPr>
            </w:pPr>
            <w:r>
              <w:rPr>
                <w:sz w:val="15"/>
              </w:rPr>
              <w:lastRenderedPageBreak/>
              <w:t>Performance and availability</w:t>
            </w:r>
          </w:p>
        </w:tc>
        <w:tc>
          <w:tcPr>
            <w:tcW w:w="1667" w:type="pct"/>
            <w:shd w:val="clear" w:color="auto" w:fill="F2F6FA"/>
            <w:tcMar>
              <w:top w:w="80" w:type="dxa"/>
              <w:left w:w="100" w:type="dxa"/>
              <w:bottom w:w="80" w:type="dxa"/>
              <w:right w:w="100" w:type="dxa"/>
            </w:tcMar>
            <w:vAlign w:val="center"/>
          </w:tcPr>
          <w:p w14:paraId="1A61372A" w14:textId="41587EC4" w:rsidR="007C4510" w:rsidRPr="007C4510" w:rsidRDefault="007C4510" w:rsidP="007C4510">
            <w:pPr>
              <w:spacing w:after="0"/>
              <w:rPr>
                <w:sz w:val="15"/>
              </w:rPr>
            </w:pPr>
            <w:r>
              <w:rPr>
                <w:sz w:val="15"/>
              </w:rPr>
              <w:t>PostgreSQL pool, Redis, Pusher, health, Docker, maintenance</w:t>
            </w:r>
          </w:p>
        </w:tc>
        <w:tc>
          <w:tcPr>
            <w:tcW w:w="1667" w:type="pct"/>
            <w:shd w:val="clear" w:color="auto" w:fill="F2F6FA"/>
            <w:tcMar>
              <w:top w:w="80" w:type="dxa"/>
              <w:left w:w="100" w:type="dxa"/>
              <w:bottom w:w="80" w:type="dxa"/>
              <w:right w:w="100" w:type="dxa"/>
            </w:tcMar>
            <w:vAlign w:val="center"/>
          </w:tcPr>
          <w:p w14:paraId="1E8E0A72" w14:textId="7B040A81" w:rsidR="007C4510" w:rsidRPr="007C4510" w:rsidRDefault="007C4510" w:rsidP="007C4510">
            <w:pPr>
              <w:spacing w:after="0"/>
              <w:rPr>
                <w:sz w:val="15"/>
              </w:rPr>
            </w:pPr>
            <w:r>
              <w:rPr>
                <w:sz w:val="15"/>
              </w:rPr>
              <w:t>Build/readiness design implemented; formal load, latency, uptime, and recovery drill evidence pending.</w:t>
            </w:r>
          </w:p>
        </w:tc>
      </w:tr>
    </w:tbl>
    <w:p w14:paraId="4BAF76F4" w14:textId="77777777" w:rsidR="007C4510" w:rsidRDefault="007C4510" w:rsidP="007C4510"/>
    <w:p w14:paraId="7D7C1506" w14:textId="1C3F7314" w:rsidR="007C4510" w:rsidRDefault="007C4510" w:rsidP="007C4510">
      <w:pPr>
        <w:pStyle w:val="Heading2"/>
      </w:pPr>
      <w:r w:rsidRPr="007C4510">
        <w:t>Feature Contribution Matrix</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7C4510" w:rsidRPr="007C4510" w14:paraId="401B4425" w14:textId="77777777" w:rsidTr="007C4510">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3355786F" w14:textId="344ADBDD" w:rsidR="007C4510" w:rsidRPr="007C4510" w:rsidRDefault="007C4510" w:rsidP="007C4510">
            <w:pPr>
              <w:spacing w:after="0"/>
              <w:jc w:val="center"/>
              <w:rPr>
                <w:b/>
                <w:color w:val="FFFFFF"/>
                <w:sz w:val="15"/>
              </w:rPr>
            </w:pPr>
            <w:r>
              <w:rPr>
                <w:b/>
                <w:color w:val="FFFFFF"/>
                <w:sz w:val="15"/>
              </w:rPr>
              <w:t>Feature or Deliverable</w:t>
            </w:r>
          </w:p>
        </w:tc>
        <w:tc>
          <w:tcPr>
            <w:tcW w:w="1250" w:type="pct"/>
            <w:shd w:val="clear" w:color="auto" w:fill="1F4E78"/>
            <w:tcMar>
              <w:top w:w="80" w:type="dxa"/>
              <w:left w:w="100" w:type="dxa"/>
              <w:bottom w:w="80" w:type="dxa"/>
              <w:right w:w="100" w:type="dxa"/>
            </w:tcMar>
            <w:vAlign w:val="center"/>
          </w:tcPr>
          <w:p w14:paraId="70FA1596" w14:textId="36E171D8" w:rsidR="007C4510" w:rsidRPr="007C4510" w:rsidRDefault="007C4510" w:rsidP="007C4510">
            <w:pPr>
              <w:spacing w:after="0"/>
              <w:jc w:val="center"/>
              <w:rPr>
                <w:b/>
                <w:color w:val="FFFFFF"/>
                <w:sz w:val="15"/>
              </w:rPr>
            </w:pPr>
            <w:r>
              <w:rPr>
                <w:b/>
                <w:color w:val="FFFFFF"/>
                <w:sz w:val="15"/>
              </w:rPr>
              <w:t>Primary Role</w:t>
            </w:r>
          </w:p>
        </w:tc>
        <w:tc>
          <w:tcPr>
            <w:tcW w:w="1250" w:type="pct"/>
            <w:shd w:val="clear" w:color="auto" w:fill="1F4E78"/>
            <w:tcMar>
              <w:top w:w="80" w:type="dxa"/>
              <w:left w:w="100" w:type="dxa"/>
              <w:bottom w:w="80" w:type="dxa"/>
              <w:right w:w="100" w:type="dxa"/>
            </w:tcMar>
            <w:vAlign w:val="center"/>
          </w:tcPr>
          <w:p w14:paraId="451AFE79" w14:textId="01D94D08" w:rsidR="007C4510" w:rsidRPr="007C4510" w:rsidRDefault="007C4510" w:rsidP="007C4510">
            <w:pPr>
              <w:spacing w:after="0"/>
              <w:jc w:val="center"/>
              <w:rPr>
                <w:b/>
                <w:color w:val="FFFFFF"/>
                <w:sz w:val="15"/>
              </w:rPr>
            </w:pPr>
            <w:r>
              <w:rPr>
                <w:b/>
                <w:color w:val="FFFFFF"/>
                <w:sz w:val="15"/>
              </w:rPr>
              <w:t>Supporting Role</w:t>
            </w:r>
          </w:p>
        </w:tc>
        <w:tc>
          <w:tcPr>
            <w:tcW w:w="1250" w:type="pct"/>
            <w:shd w:val="clear" w:color="auto" w:fill="1F4E78"/>
            <w:tcMar>
              <w:top w:w="80" w:type="dxa"/>
              <w:left w:w="100" w:type="dxa"/>
              <w:bottom w:w="80" w:type="dxa"/>
              <w:right w:w="100" w:type="dxa"/>
            </w:tcMar>
            <w:vAlign w:val="center"/>
          </w:tcPr>
          <w:p w14:paraId="37A13FD9" w14:textId="086CCC0E" w:rsidR="007C4510" w:rsidRPr="007C4510" w:rsidRDefault="007C4510" w:rsidP="007C4510">
            <w:pPr>
              <w:spacing w:after="0"/>
              <w:jc w:val="center"/>
              <w:rPr>
                <w:b/>
                <w:color w:val="FFFFFF"/>
                <w:sz w:val="15"/>
              </w:rPr>
            </w:pPr>
            <w:r>
              <w:rPr>
                <w:b/>
                <w:color w:val="FFFFFF"/>
                <w:sz w:val="15"/>
              </w:rPr>
              <w:t>Contribution Evidence</w:t>
            </w:r>
          </w:p>
        </w:tc>
      </w:tr>
      <w:tr w:rsidR="007C4510" w:rsidRPr="007C4510" w14:paraId="3B758515"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711210E3" w14:textId="50DCE5A4" w:rsidR="007C4510" w:rsidRPr="007C4510" w:rsidRDefault="007C4510" w:rsidP="007C4510">
            <w:pPr>
              <w:spacing w:after="0"/>
              <w:rPr>
                <w:sz w:val="15"/>
              </w:rPr>
            </w:pPr>
            <w:r>
              <w:rPr>
                <w:sz w:val="15"/>
              </w:rPr>
              <w:t>Planning, SRS, SPMP, documentation governance</w:t>
            </w:r>
          </w:p>
        </w:tc>
        <w:tc>
          <w:tcPr>
            <w:tcW w:w="1250" w:type="pct"/>
            <w:tcMar>
              <w:top w:w="80" w:type="dxa"/>
              <w:left w:w="100" w:type="dxa"/>
              <w:bottom w:w="80" w:type="dxa"/>
              <w:right w:w="100" w:type="dxa"/>
            </w:tcMar>
            <w:vAlign w:val="center"/>
          </w:tcPr>
          <w:p w14:paraId="5D1EBF50" w14:textId="4562AA06" w:rsidR="007C4510" w:rsidRPr="007C4510" w:rsidRDefault="007C4510" w:rsidP="007C4510">
            <w:pPr>
              <w:spacing w:after="0"/>
              <w:rPr>
                <w:sz w:val="15"/>
              </w:rPr>
            </w:pPr>
            <w:r>
              <w:rPr>
                <w:sz w:val="15"/>
              </w:rPr>
              <w:t>Project Manager</w:t>
            </w:r>
          </w:p>
        </w:tc>
        <w:tc>
          <w:tcPr>
            <w:tcW w:w="1250" w:type="pct"/>
            <w:tcMar>
              <w:top w:w="80" w:type="dxa"/>
              <w:left w:w="100" w:type="dxa"/>
              <w:bottom w:w="80" w:type="dxa"/>
              <w:right w:w="100" w:type="dxa"/>
            </w:tcMar>
            <w:vAlign w:val="center"/>
          </w:tcPr>
          <w:p w14:paraId="7F9E3ACC" w14:textId="7521707C" w:rsidR="007C4510" w:rsidRPr="007C4510" w:rsidRDefault="007C4510" w:rsidP="007C4510">
            <w:pPr>
              <w:spacing w:after="0"/>
              <w:rPr>
                <w:sz w:val="15"/>
              </w:rPr>
            </w:pPr>
            <w:r>
              <w:rPr>
                <w:sz w:val="15"/>
              </w:rPr>
              <w:t>Backend and Frontend Developers</w:t>
            </w:r>
          </w:p>
        </w:tc>
        <w:tc>
          <w:tcPr>
            <w:tcW w:w="1250" w:type="pct"/>
            <w:tcMar>
              <w:top w:w="80" w:type="dxa"/>
              <w:left w:w="100" w:type="dxa"/>
              <w:bottom w:w="80" w:type="dxa"/>
              <w:right w:w="100" w:type="dxa"/>
            </w:tcMar>
            <w:vAlign w:val="center"/>
          </w:tcPr>
          <w:p w14:paraId="7442A309" w14:textId="1EE529C1" w:rsidR="007C4510" w:rsidRPr="007C4510" w:rsidRDefault="007C4510" w:rsidP="007C4510">
            <w:pPr>
              <w:spacing w:after="0"/>
              <w:rPr>
                <w:sz w:val="15"/>
              </w:rPr>
            </w:pPr>
            <w:r>
              <w:rPr>
                <w:sz w:val="15"/>
              </w:rPr>
              <w:t>Project documents and revision records.</w:t>
            </w:r>
          </w:p>
        </w:tc>
      </w:tr>
      <w:tr w:rsidR="007C4510" w:rsidRPr="007C4510" w14:paraId="34758E7C" w14:textId="77777777" w:rsidTr="007C4510">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267F575D" w14:textId="587F8962" w:rsidR="007C4510" w:rsidRPr="007C4510" w:rsidRDefault="007C4510" w:rsidP="007C4510">
            <w:pPr>
              <w:spacing w:after="0"/>
              <w:rPr>
                <w:sz w:val="15"/>
              </w:rPr>
            </w:pPr>
            <w:r>
              <w:rPr>
                <w:sz w:val="15"/>
              </w:rPr>
              <w:t>Authentication, APIs, database, billing, deployment</w:t>
            </w:r>
          </w:p>
        </w:tc>
        <w:tc>
          <w:tcPr>
            <w:tcW w:w="1250" w:type="pct"/>
            <w:shd w:val="clear" w:color="auto" w:fill="F2F6FA"/>
            <w:tcMar>
              <w:top w:w="80" w:type="dxa"/>
              <w:left w:w="100" w:type="dxa"/>
              <w:bottom w:w="80" w:type="dxa"/>
              <w:right w:w="100" w:type="dxa"/>
            </w:tcMar>
            <w:vAlign w:val="center"/>
          </w:tcPr>
          <w:p w14:paraId="7E47515D" w14:textId="2FC65E40" w:rsidR="007C4510" w:rsidRPr="007C4510" w:rsidRDefault="007C4510" w:rsidP="007C4510">
            <w:pPr>
              <w:spacing w:after="0"/>
              <w:rPr>
                <w:sz w:val="15"/>
              </w:rPr>
            </w:pPr>
            <w:r>
              <w:rPr>
                <w:sz w:val="15"/>
              </w:rPr>
              <w:t>Backend and Database Developer</w:t>
            </w:r>
          </w:p>
        </w:tc>
        <w:tc>
          <w:tcPr>
            <w:tcW w:w="1250" w:type="pct"/>
            <w:shd w:val="clear" w:color="auto" w:fill="F2F6FA"/>
            <w:tcMar>
              <w:top w:w="80" w:type="dxa"/>
              <w:left w:w="100" w:type="dxa"/>
              <w:bottom w:w="80" w:type="dxa"/>
              <w:right w:w="100" w:type="dxa"/>
            </w:tcMar>
            <w:vAlign w:val="center"/>
          </w:tcPr>
          <w:p w14:paraId="11096109" w14:textId="681A9B6F" w:rsidR="007C4510" w:rsidRPr="007C4510" w:rsidRDefault="007C4510" w:rsidP="007C4510">
            <w:pPr>
              <w:spacing w:after="0"/>
              <w:rPr>
                <w:sz w:val="15"/>
              </w:rPr>
            </w:pPr>
            <w:r>
              <w:rPr>
                <w:sz w:val="15"/>
              </w:rPr>
              <w:t>Project Manager, Frontend Developer</w:t>
            </w:r>
          </w:p>
        </w:tc>
        <w:tc>
          <w:tcPr>
            <w:tcW w:w="1250" w:type="pct"/>
            <w:shd w:val="clear" w:color="auto" w:fill="F2F6FA"/>
            <w:tcMar>
              <w:top w:w="80" w:type="dxa"/>
              <w:left w:w="100" w:type="dxa"/>
              <w:bottom w:w="80" w:type="dxa"/>
              <w:right w:w="100" w:type="dxa"/>
            </w:tcMar>
            <w:vAlign w:val="center"/>
          </w:tcPr>
          <w:p w14:paraId="2FDC60AD" w14:textId="5FC9D786" w:rsidR="007C4510" w:rsidRPr="007C4510" w:rsidRDefault="007C4510" w:rsidP="007C4510">
            <w:pPr>
              <w:spacing w:after="0"/>
              <w:rPr>
                <w:sz w:val="15"/>
              </w:rPr>
            </w:pPr>
            <w:r>
              <w:rPr>
                <w:sz w:val="15"/>
              </w:rPr>
              <w:t>Route Handlers, Prisma schema/migrations, server libraries, Docker and scripts.</w:t>
            </w:r>
          </w:p>
        </w:tc>
      </w:tr>
      <w:tr w:rsidR="007C4510" w:rsidRPr="007C4510" w14:paraId="774A1B29"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1CE80962" w14:textId="5D5E2697" w:rsidR="007C4510" w:rsidRPr="007C4510" w:rsidRDefault="007C4510" w:rsidP="007C4510">
            <w:pPr>
              <w:spacing w:after="0"/>
              <w:rPr>
                <w:sz w:val="15"/>
              </w:rPr>
            </w:pPr>
            <w:r>
              <w:rPr>
                <w:sz w:val="15"/>
              </w:rPr>
              <w:t>Dashboards, exam client, responsive/mobile UI</w:t>
            </w:r>
          </w:p>
        </w:tc>
        <w:tc>
          <w:tcPr>
            <w:tcW w:w="1250" w:type="pct"/>
            <w:tcMar>
              <w:top w:w="80" w:type="dxa"/>
              <w:left w:w="100" w:type="dxa"/>
              <w:bottom w:w="80" w:type="dxa"/>
              <w:right w:w="100" w:type="dxa"/>
            </w:tcMar>
            <w:vAlign w:val="center"/>
          </w:tcPr>
          <w:p w14:paraId="0CBCC261" w14:textId="7FFB52CE" w:rsidR="007C4510" w:rsidRPr="007C4510" w:rsidRDefault="007C4510" w:rsidP="007C4510">
            <w:pPr>
              <w:spacing w:after="0"/>
              <w:rPr>
                <w:sz w:val="15"/>
              </w:rPr>
            </w:pPr>
            <w:r>
              <w:rPr>
                <w:sz w:val="15"/>
              </w:rPr>
              <w:t>Frontend Developer</w:t>
            </w:r>
          </w:p>
        </w:tc>
        <w:tc>
          <w:tcPr>
            <w:tcW w:w="1250" w:type="pct"/>
            <w:tcMar>
              <w:top w:w="80" w:type="dxa"/>
              <w:left w:w="100" w:type="dxa"/>
              <w:bottom w:w="80" w:type="dxa"/>
              <w:right w:w="100" w:type="dxa"/>
            </w:tcMar>
            <w:vAlign w:val="center"/>
          </w:tcPr>
          <w:p w14:paraId="4079CB8B" w14:textId="67A4B4E0" w:rsidR="007C4510" w:rsidRPr="007C4510" w:rsidRDefault="007C4510" w:rsidP="007C4510">
            <w:pPr>
              <w:spacing w:after="0"/>
              <w:rPr>
                <w:sz w:val="15"/>
              </w:rPr>
            </w:pPr>
            <w:r>
              <w:rPr>
                <w:sz w:val="15"/>
              </w:rPr>
              <w:t>Backend Developer</w:t>
            </w:r>
          </w:p>
        </w:tc>
        <w:tc>
          <w:tcPr>
            <w:tcW w:w="1250" w:type="pct"/>
            <w:tcMar>
              <w:top w:w="80" w:type="dxa"/>
              <w:left w:w="100" w:type="dxa"/>
              <w:bottom w:w="80" w:type="dxa"/>
              <w:right w:w="100" w:type="dxa"/>
            </w:tcMar>
            <w:vAlign w:val="center"/>
          </w:tcPr>
          <w:p w14:paraId="1B827834" w14:textId="34BBE1F2" w:rsidR="007C4510" w:rsidRPr="007C4510" w:rsidRDefault="007C4510" w:rsidP="007C4510">
            <w:pPr>
              <w:spacing w:after="0"/>
              <w:rPr>
                <w:sz w:val="15"/>
              </w:rPr>
            </w:pPr>
            <w:r>
              <w:rPr>
                <w:sz w:val="15"/>
              </w:rPr>
              <w:t>Next.js pages, React components, styles, and browser contracts.</w:t>
            </w:r>
          </w:p>
        </w:tc>
      </w:tr>
      <w:tr w:rsidR="007C4510" w:rsidRPr="007C4510" w14:paraId="55B37656" w14:textId="77777777" w:rsidTr="007C4510">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7100DD8A" w14:textId="26D7E253" w:rsidR="007C4510" w:rsidRPr="007C4510" w:rsidRDefault="007C4510" w:rsidP="007C4510">
            <w:pPr>
              <w:spacing w:after="0"/>
              <w:rPr>
                <w:sz w:val="15"/>
              </w:rPr>
            </w:pPr>
            <w:r>
              <w:rPr>
                <w:sz w:val="15"/>
              </w:rPr>
              <w:t>Proctoring, monitoring, evidence, AI integration</w:t>
            </w:r>
          </w:p>
        </w:tc>
        <w:tc>
          <w:tcPr>
            <w:tcW w:w="1250" w:type="pct"/>
            <w:shd w:val="clear" w:color="auto" w:fill="F2F6FA"/>
            <w:tcMar>
              <w:top w:w="80" w:type="dxa"/>
              <w:left w:w="100" w:type="dxa"/>
              <w:bottom w:w="80" w:type="dxa"/>
              <w:right w:w="100" w:type="dxa"/>
            </w:tcMar>
            <w:vAlign w:val="center"/>
          </w:tcPr>
          <w:p w14:paraId="493FFBD5" w14:textId="431242B9" w:rsidR="007C4510" w:rsidRPr="007C4510" w:rsidRDefault="007C4510" w:rsidP="007C4510">
            <w:pPr>
              <w:spacing w:after="0"/>
              <w:rPr>
                <w:sz w:val="15"/>
              </w:rPr>
            </w:pPr>
            <w:r>
              <w:rPr>
                <w:sz w:val="15"/>
              </w:rPr>
              <w:t>Backend and Frontend Developers</w:t>
            </w:r>
          </w:p>
        </w:tc>
        <w:tc>
          <w:tcPr>
            <w:tcW w:w="1250" w:type="pct"/>
            <w:shd w:val="clear" w:color="auto" w:fill="F2F6FA"/>
            <w:tcMar>
              <w:top w:w="80" w:type="dxa"/>
              <w:left w:w="100" w:type="dxa"/>
              <w:bottom w:w="80" w:type="dxa"/>
              <w:right w:w="100" w:type="dxa"/>
            </w:tcMar>
            <w:vAlign w:val="center"/>
          </w:tcPr>
          <w:p w14:paraId="36ACE83B" w14:textId="2E96925E" w:rsidR="007C4510" w:rsidRPr="007C4510" w:rsidRDefault="007C4510" w:rsidP="007C4510">
            <w:pPr>
              <w:spacing w:after="0"/>
              <w:rPr>
                <w:sz w:val="15"/>
              </w:rPr>
            </w:pPr>
            <w:r>
              <w:rPr>
                <w:sz w:val="15"/>
              </w:rPr>
              <w:t>Project Manager</w:t>
            </w:r>
          </w:p>
        </w:tc>
        <w:tc>
          <w:tcPr>
            <w:tcW w:w="1250" w:type="pct"/>
            <w:shd w:val="clear" w:color="auto" w:fill="F2F6FA"/>
            <w:tcMar>
              <w:top w:w="80" w:type="dxa"/>
              <w:left w:w="100" w:type="dxa"/>
              <w:bottom w:w="80" w:type="dxa"/>
              <w:right w:w="100" w:type="dxa"/>
            </w:tcMar>
            <w:vAlign w:val="center"/>
          </w:tcPr>
          <w:p w14:paraId="2255EEB6" w14:textId="6179EDD9" w:rsidR="007C4510" w:rsidRPr="007C4510" w:rsidRDefault="007C4510" w:rsidP="007C4510">
            <w:pPr>
              <w:spacing w:after="0"/>
              <w:rPr>
                <w:sz w:val="15"/>
              </w:rPr>
            </w:pPr>
            <w:r>
              <w:rPr>
                <w:sz w:val="15"/>
              </w:rPr>
              <w:t>Client detection, live/evidence APIs, Pusher/Redis/S3 and Gemini modules.</w:t>
            </w:r>
          </w:p>
        </w:tc>
      </w:tr>
      <w:tr w:rsidR="007C4510" w:rsidRPr="007C4510" w14:paraId="5FB16A60" w14:textId="77777777" w:rsidTr="007C4510">
        <w:tblPrEx>
          <w:tblCellMar>
            <w:top w:w="0" w:type="dxa"/>
            <w:bottom w:w="0" w:type="dxa"/>
          </w:tblCellMar>
        </w:tblPrEx>
        <w:tc>
          <w:tcPr>
            <w:tcW w:w="1250" w:type="pct"/>
            <w:tcMar>
              <w:top w:w="80" w:type="dxa"/>
              <w:left w:w="100" w:type="dxa"/>
              <w:bottom w:w="80" w:type="dxa"/>
              <w:right w:w="100" w:type="dxa"/>
            </w:tcMar>
            <w:vAlign w:val="center"/>
          </w:tcPr>
          <w:p w14:paraId="60CFA040" w14:textId="1DA68589" w:rsidR="007C4510" w:rsidRPr="007C4510" w:rsidRDefault="007C4510" w:rsidP="007C4510">
            <w:pPr>
              <w:spacing w:after="0"/>
              <w:rPr>
                <w:sz w:val="15"/>
              </w:rPr>
            </w:pPr>
            <w:r>
              <w:rPr>
                <w:sz w:val="15"/>
              </w:rPr>
              <w:t>Testing, recovery, and defense evidence</w:t>
            </w:r>
          </w:p>
        </w:tc>
        <w:tc>
          <w:tcPr>
            <w:tcW w:w="1250" w:type="pct"/>
            <w:tcMar>
              <w:top w:w="80" w:type="dxa"/>
              <w:left w:w="100" w:type="dxa"/>
              <w:bottom w:w="80" w:type="dxa"/>
              <w:right w:w="100" w:type="dxa"/>
            </w:tcMar>
            <w:vAlign w:val="center"/>
          </w:tcPr>
          <w:p w14:paraId="18439D61" w14:textId="185D9B3C" w:rsidR="007C4510" w:rsidRPr="007C4510" w:rsidRDefault="007C4510" w:rsidP="007C4510">
            <w:pPr>
              <w:spacing w:after="0"/>
              <w:rPr>
                <w:sz w:val="15"/>
              </w:rPr>
            </w:pPr>
            <w:r>
              <w:rPr>
                <w:sz w:val="15"/>
              </w:rPr>
              <w:t>All members</w:t>
            </w:r>
          </w:p>
        </w:tc>
        <w:tc>
          <w:tcPr>
            <w:tcW w:w="1250" w:type="pct"/>
            <w:tcMar>
              <w:top w:w="80" w:type="dxa"/>
              <w:left w:w="100" w:type="dxa"/>
              <w:bottom w:w="80" w:type="dxa"/>
              <w:right w:w="100" w:type="dxa"/>
            </w:tcMar>
            <w:vAlign w:val="center"/>
          </w:tcPr>
          <w:p w14:paraId="74F95BD1" w14:textId="5A1904B1" w:rsidR="007C4510" w:rsidRPr="007C4510" w:rsidRDefault="007C4510" w:rsidP="007C4510">
            <w:pPr>
              <w:spacing w:after="0"/>
              <w:rPr>
                <w:sz w:val="15"/>
              </w:rPr>
            </w:pPr>
            <w:r>
              <w:rPr>
                <w:sz w:val="15"/>
              </w:rPr>
              <w:t>Adviser and evaluators</w:t>
            </w:r>
          </w:p>
        </w:tc>
        <w:tc>
          <w:tcPr>
            <w:tcW w:w="1250" w:type="pct"/>
            <w:tcMar>
              <w:top w:w="80" w:type="dxa"/>
              <w:left w:w="100" w:type="dxa"/>
              <w:bottom w:w="80" w:type="dxa"/>
              <w:right w:w="100" w:type="dxa"/>
            </w:tcMar>
            <w:vAlign w:val="center"/>
          </w:tcPr>
          <w:p w14:paraId="1D444901" w14:textId="0CD5E77A" w:rsidR="007C4510" w:rsidRPr="007C4510" w:rsidRDefault="007C4510" w:rsidP="007C4510">
            <w:pPr>
              <w:spacing w:after="0"/>
              <w:rPr>
                <w:sz w:val="15"/>
              </w:rPr>
            </w:pPr>
            <w:r>
              <w:rPr>
                <w:sz w:val="15"/>
              </w:rPr>
              <w:t>Node tests, Playwright, build/lint/type checks, backup and acceptance records.</w:t>
            </w:r>
          </w:p>
        </w:tc>
      </w:tr>
    </w:tbl>
    <w:p w14:paraId="1A3D1A74" w14:textId="77777777" w:rsidR="007C4510" w:rsidRDefault="007C4510" w:rsidP="007C4510"/>
    <w:p w14:paraId="652968EE" w14:textId="77777777" w:rsidR="007C4510" w:rsidRPr="007C4510" w:rsidRDefault="007C4510" w:rsidP="007C4510"/>
    <w:sectPr w:rsidR="007C4510" w:rsidRPr="007C4510"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25704B"/>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0D5826C5"/>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8F81F44"/>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32907967"/>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36B16690"/>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3CCF0C30"/>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3E4776AE"/>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441B7E40"/>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46FF7294"/>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51672B7C"/>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57550EAC"/>
    <w:multiLevelType w:val="singleLevel"/>
    <w:tmpl w:val="04090001"/>
    <w:lvl w:ilvl="0">
      <w:start w:val="1"/>
      <w:numFmt w:val="bullet"/>
      <w:lvlText w:val=""/>
      <w:lvlJc w:val="left"/>
      <w:pPr>
        <w:ind w:left="720" w:hanging="360"/>
      </w:pPr>
      <w:rPr>
        <w:rFonts w:ascii="Symbol" w:hAnsi="Symbol" w:hint="default"/>
      </w:rPr>
    </w:lvl>
  </w:abstractNum>
  <w:abstractNum w:abstractNumId="20" w15:restartNumberingAfterBreak="0">
    <w:nsid w:val="71FD4D54"/>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77944857"/>
    <w:multiLevelType w:val="singleLevel"/>
    <w:tmpl w:val="04090001"/>
    <w:lvl w:ilvl="0">
      <w:start w:val="1"/>
      <w:numFmt w:val="bullet"/>
      <w:lvlText w:val=""/>
      <w:lvlJc w:val="left"/>
      <w:pPr>
        <w:ind w:left="720" w:hanging="360"/>
      </w:pPr>
      <w:rPr>
        <w:rFonts w:ascii="Symbol" w:hAnsi="Symbol" w:hint="default"/>
      </w:rPr>
    </w:lvl>
  </w:abstractNum>
  <w:num w:numId="1" w16cid:durableId="498815189">
    <w:abstractNumId w:val="8"/>
  </w:num>
  <w:num w:numId="2" w16cid:durableId="878082621">
    <w:abstractNumId w:val="6"/>
  </w:num>
  <w:num w:numId="3" w16cid:durableId="154731417">
    <w:abstractNumId w:val="5"/>
  </w:num>
  <w:num w:numId="4" w16cid:durableId="570965596">
    <w:abstractNumId w:val="4"/>
  </w:num>
  <w:num w:numId="5" w16cid:durableId="364523510">
    <w:abstractNumId w:val="7"/>
  </w:num>
  <w:num w:numId="6" w16cid:durableId="1191456563">
    <w:abstractNumId w:val="3"/>
  </w:num>
  <w:num w:numId="7" w16cid:durableId="1082533740">
    <w:abstractNumId w:val="2"/>
  </w:num>
  <w:num w:numId="8" w16cid:durableId="1275558138">
    <w:abstractNumId w:val="1"/>
  </w:num>
  <w:num w:numId="9" w16cid:durableId="1888486775">
    <w:abstractNumId w:val="0"/>
  </w:num>
  <w:num w:numId="10" w16cid:durableId="1479954802">
    <w:abstractNumId w:val="13"/>
  </w:num>
  <w:num w:numId="11" w16cid:durableId="937755269">
    <w:abstractNumId w:val="18"/>
  </w:num>
  <w:num w:numId="12" w16cid:durableId="1036665202">
    <w:abstractNumId w:val="20"/>
  </w:num>
  <w:num w:numId="13" w16cid:durableId="906110475">
    <w:abstractNumId w:val="14"/>
  </w:num>
  <w:num w:numId="14" w16cid:durableId="833224733">
    <w:abstractNumId w:val="21"/>
  </w:num>
  <w:num w:numId="15" w16cid:durableId="1887373934">
    <w:abstractNumId w:val="19"/>
  </w:num>
  <w:num w:numId="16" w16cid:durableId="324628424">
    <w:abstractNumId w:val="11"/>
  </w:num>
  <w:num w:numId="17" w16cid:durableId="1489517338">
    <w:abstractNumId w:val="9"/>
  </w:num>
  <w:num w:numId="18" w16cid:durableId="586572247">
    <w:abstractNumId w:val="12"/>
  </w:num>
  <w:num w:numId="19" w16cid:durableId="1689913519">
    <w:abstractNumId w:val="17"/>
  </w:num>
  <w:num w:numId="20" w16cid:durableId="1656835912">
    <w:abstractNumId w:val="15"/>
  </w:num>
  <w:num w:numId="21" w16cid:durableId="1887182767">
    <w:abstractNumId w:val="16"/>
  </w:num>
  <w:num w:numId="22" w16cid:durableId="1612516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F95"/>
    <w:rsid w:val="007C4510"/>
    <w:rsid w:val="008B4D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C1655"/>
  <w14:defaultImageDpi w14:val="300"/>
  <w15:docId w15:val="{37BD42B2-C351-4D3A-B211-EB34CEA14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cs="Arial"/>
      <w:color w:val="000000"/>
      <w:sz w:val="20"/>
    </w:rPr>
  </w:style>
  <w:style w:type="paragraph" w:styleId="Heading1">
    <w:name w:val="heading 1"/>
    <w:basedOn w:val="Normal"/>
    <w:next w:val="Normal"/>
    <w:link w:val="Heading1Char"/>
    <w:uiPriority w:val="9"/>
    <w:qFormat/>
    <w:rsid w:val="00FC693F"/>
    <w:pPr>
      <w:keepNext/>
      <w:keepLines/>
      <w:spacing w:before="24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eastAsiaTheme="majorEastAsia"/>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eastAsiaTheme="majorEastAsia" w:hAnsi="Arial" w:cs="Arial"/>
      <w:b/>
      <w:bCs/>
      <w:color w:val="000000"/>
      <w:sz w:val="28"/>
      <w:szCs w:val="28"/>
    </w:rPr>
  </w:style>
  <w:style w:type="character" w:customStyle="1" w:styleId="Heading2Char">
    <w:name w:val="Heading 2 Char"/>
    <w:basedOn w:val="DefaultParagraphFont"/>
    <w:link w:val="Heading2"/>
    <w:uiPriority w:val="9"/>
    <w:rsid w:val="00FC693F"/>
    <w:rPr>
      <w:rFonts w:ascii="Arial" w:eastAsiaTheme="majorEastAsia" w:hAnsi="Arial" w:cs="Arial"/>
      <w:b/>
      <w:bCs/>
      <w:color w:val="00000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one" w:sz="0" w:space="4" w:color="auto"/>
      </w:pBdr>
      <w:spacing w:after="160"/>
      <w:contextualSpacing/>
      <w:jc w:val="center"/>
    </w:pPr>
    <w:rPr>
      <w:rFonts w:eastAsiaTheme="majorEastAsia"/>
      <w:b/>
      <w:spacing w:val="5"/>
      <w:kern w:val="28"/>
      <w:sz w:val="36"/>
      <w:szCs w:val="52"/>
    </w:rPr>
  </w:style>
  <w:style w:type="character" w:customStyle="1" w:styleId="TitleChar">
    <w:name w:val="Title Char"/>
    <w:basedOn w:val="DefaultParagraphFont"/>
    <w:link w:val="Title"/>
    <w:uiPriority w:val="10"/>
    <w:rsid w:val="00FC693F"/>
    <w:rPr>
      <w:rFonts w:ascii="Arial" w:eastAsiaTheme="majorEastAsia" w:hAnsi="Arial" w:cs="Arial"/>
      <w:b/>
      <w:color w:val="000000"/>
      <w:spacing w:val="5"/>
      <w:kern w:val="28"/>
      <w:sz w:val="3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3207</Words>
  <Characters>18286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Bea Vergara</cp:lastModifiedBy>
  <cp:revision>2</cp:revision>
  <dcterms:created xsi:type="dcterms:W3CDTF">2013-12-23T23:15:00Z</dcterms:created>
  <dcterms:modified xsi:type="dcterms:W3CDTF">2026-09-05T09:34:00Z</dcterms:modified>
  <cp:category/>
</cp:coreProperties>
</file>