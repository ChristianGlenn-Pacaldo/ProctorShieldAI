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90A2" w14:textId="0A296F59" w:rsidR="002A7BBF" w:rsidRDefault="002A7BBF" w:rsidP="002A7BBF">
      <w:pPr>
        <w:jc w:val="center"/>
        <w:rPr>
          <w:b/>
        </w:rPr>
      </w:pPr>
      <w:r w:rsidRPr="002A7BBF">
        <w:rPr>
          <w:b/>
        </w:rPr>
        <w:t>CORDOVA PUBLIC COLLEGE</w:t>
      </w:r>
    </w:p>
    <w:p w14:paraId="206D5096" w14:textId="1CB94803" w:rsidR="002A7BBF" w:rsidRDefault="002A7BBF" w:rsidP="002A7BBF">
      <w:pPr>
        <w:jc w:val="center"/>
        <w:rPr>
          <w:b/>
        </w:rPr>
      </w:pPr>
      <w:r w:rsidRPr="002A7BBF">
        <w:rPr>
          <w:b/>
        </w:rPr>
        <w:t>COLLEGE OF COMPUTER STUDIES</w:t>
      </w:r>
    </w:p>
    <w:p w14:paraId="0EAF69C4" w14:textId="77777777" w:rsidR="002A7BBF" w:rsidRDefault="002A7BBF" w:rsidP="002A7BBF"/>
    <w:p w14:paraId="2BF0D4EA" w14:textId="5124CE2D" w:rsidR="002A7BBF" w:rsidRDefault="002A7BBF" w:rsidP="002A7BBF">
      <w:pPr>
        <w:pStyle w:val="Title"/>
      </w:pPr>
      <w:r w:rsidRPr="002A7BBF">
        <w:t>SOFTWARE TEST DOCUMENT</w:t>
      </w:r>
    </w:p>
    <w:p w14:paraId="1145CFFB" w14:textId="3E487CB1" w:rsidR="002A7BBF" w:rsidRDefault="002A7BBF" w:rsidP="002A7BBF">
      <w:pPr>
        <w:jc w:val="center"/>
        <w:rPr>
          <w:b/>
        </w:rPr>
      </w:pPr>
      <w:r w:rsidRPr="002A7BBF">
        <w:rPr>
          <w:b/>
        </w:rPr>
        <w:t>ProctorShield AI Verification and Validation Specification</w:t>
      </w:r>
    </w:p>
    <w:p w14:paraId="5FB28D5A" w14:textId="77777777" w:rsidR="002A7BBF" w:rsidRDefault="002A7BBF" w:rsidP="002A7BBF"/>
    <w:p w14:paraId="32564EEB" w14:textId="341E5CB9" w:rsidR="002A7BBF" w:rsidRDefault="002A7BBF" w:rsidP="002A7BBF">
      <w:pPr>
        <w:jc w:val="center"/>
        <w:rPr>
          <w:b/>
        </w:rPr>
      </w:pPr>
      <w:r w:rsidRPr="002A7BBF">
        <w:rPr>
          <w:b/>
        </w:rPr>
        <w:t>PROCTORSHIELD AI: AI-ASSISTED ONLINE EXAMINATION AND PROCTORING SYSTEM</w:t>
      </w:r>
    </w:p>
    <w:p w14:paraId="5A778420" w14:textId="36149319" w:rsidR="002A7BBF" w:rsidRDefault="002A7BBF" w:rsidP="002A7BBF">
      <w:pPr>
        <w:jc w:val="center"/>
        <w:rPr>
          <w:b/>
        </w:rPr>
      </w:pPr>
      <w:r w:rsidRPr="002A7BBF">
        <w:rPr>
          <w:b/>
        </w:rPr>
        <w:t>Version 1.0 | 5 September 2026</w:t>
      </w:r>
    </w:p>
    <w:p w14:paraId="36B5BD9A" w14:textId="753791B0" w:rsidR="002A7BBF" w:rsidRDefault="002A7BBF">
      <w:pPr>
        <w:spacing w:after="200" w:line="276" w:lineRule="auto"/>
        <w:rPr>
          <w:b/>
        </w:rPr>
      </w:pPr>
      <w:r>
        <w:rPr>
          <w:b/>
        </w:rPr>
        <w:br w:type="page"/>
      </w:r>
    </w:p>
    <w:p w14:paraId="617BA78D" w14:textId="5FD7C65B" w:rsidR="002A7BBF" w:rsidRDefault="002A7BBF" w:rsidP="002A7BBF">
      <w:pPr>
        <w:pStyle w:val="Heading1"/>
      </w:pPr>
      <w:r w:rsidRPr="002A7BBF">
        <w:lastRenderedPageBreak/>
        <w:t>Approval and Project Team</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2A7BBF" w:rsidRPr="002A7BBF" w14:paraId="140BFB9D" w14:textId="77777777" w:rsidTr="002A7BBF">
        <w:trPr>
          <w:tblHeader/>
        </w:trPr>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3A43DE94" w14:textId="05844551" w:rsidR="002A7BBF" w:rsidRPr="002A7BBF" w:rsidRDefault="002A7BBF" w:rsidP="002A7BBF">
            <w:pPr>
              <w:spacing w:after="0"/>
              <w:jc w:val="center"/>
              <w:rPr>
                <w:b/>
                <w:color w:val="FFFFFF"/>
                <w:sz w:val="17"/>
              </w:rPr>
            </w:pPr>
            <w:r>
              <w:rPr>
                <w:b/>
                <w:color w:val="FFFFFF"/>
                <w:sz w:val="17"/>
              </w:rPr>
              <w:t>Role</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58BE976D" w14:textId="3E63F889" w:rsidR="002A7BBF" w:rsidRPr="002A7BBF" w:rsidRDefault="002A7BBF" w:rsidP="002A7BBF">
            <w:pPr>
              <w:spacing w:after="0"/>
              <w:jc w:val="center"/>
              <w:rPr>
                <w:b/>
                <w:color w:val="FFFFFF"/>
                <w:sz w:val="17"/>
              </w:rPr>
            </w:pPr>
            <w:r>
              <w:rPr>
                <w:b/>
                <w:color w:val="FFFFFF"/>
                <w:sz w:val="17"/>
              </w:rPr>
              <w:t>Name</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22C40B43" w14:textId="1C427DE2" w:rsidR="002A7BBF" w:rsidRPr="002A7BBF" w:rsidRDefault="002A7BBF" w:rsidP="002A7BBF">
            <w:pPr>
              <w:spacing w:after="0"/>
              <w:jc w:val="center"/>
              <w:rPr>
                <w:b/>
                <w:color w:val="FFFFFF"/>
                <w:sz w:val="17"/>
              </w:rPr>
            </w:pPr>
            <w:r>
              <w:rPr>
                <w:b/>
                <w:color w:val="FFFFFF"/>
                <w:sz w:val="17"/>
              </w:rPr>
              <w:t>Signature</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55F0DAF0" w14:textId="3DE3FFF9" w:rsidR="002A7BBF" w:rsidRPr="002A7BBF" w:rsidRDefault="002A7BBF" w:rsidP="002A7BBF">
            <w:pPr>
              <w:spacing w:after="0"/>
              <w:jc w:val="center"/>
              <w:rPr>
                <w:b/>
                <w:color w:val="FFFFFF"/>
                <w:sz w:val="17"/>
              </w:rPr>
            </w:pPr>
            <w:r>
              <w:rPr>
                <w:b/>
                <w:color w:val="FFFFFF"/>
                <w:sz w:val="17"/>
              </w:rPr>
              <w:t>Date</w:t>
            </w:r>
          </w:p>
        </w:tc>
      </w:tr>
      <w:tr w:rsidR="002A7BBF" w:rsidRPr="002A7BBF" w14:paraId="14EA06C0"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2AC06205" w14:textId="6EDFC820" w:rsidR="002A7BBF" w:rsidRPr="002A7BBF" w:rsidRDefault="002A7BBF" w:rsidP="002A7BBF">
            <w:pPr>
              <w:spacing w:after="0"/>
              <w:rPr>
                <w:sz w:val="17"/>
              </w:rPr>
            </w:pPr>
            <w:r>
              <w:rPr>
                <w:sz w:val="17"/>
              </w:rPr>
              <w:t>System Developer / Project Manager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17D2532" w14:textId="1A0D5735" w:rsidR="002A7BBF" w:rsidRPr="002A7BBF" w:rsidRDefault="002A7BBF" w:rsidP="002A7BBF">
            <w:pPr>
              <w:spacing w:after="0"/>
              <w:rPr>
                <w:sz w:val="17"/>
              </w:rPr>
            </w:pPr>
            <w:r>
              <w:rPr>
                <w:sz w:val="17"/>
              </w:rPr>
              <w:t>Jenelyn S. Inoc</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2908BEAA" w14:textId="77777777" w:rsidR="002A7BBF" w:rsidRPr="002A7BBF" w:rsidRDefault="002A7BBF" w:rsidP="002A7BBF">
            <w:pPr>
              <w:spacing w:after="0"/>
              <w:rPr>
                <w:sz w:val="17"/>
              </w:rPr>
            </w:pP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4F874EE2" w14:textId="77777777" w:rsidR="002A7BBF" w:rsidRPr="002A7BBF" w:rsidRDefault="002A7BBF" w:rsidP="002A7BBF">
            <w:pPr>
              <w:spacing w:after="0"/>
              <w:rPr>
                <w:sz w:val="17"/>
              </w:rPr>
            </w:pPr>
          </w:p>
        </w:tc>
      </w:tr>
      <w:tr w:rsidR="002A7BBF" w:rsidRPr="002A7BBF" w14:paraId="0F032BFE"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111B4A3" w14:textId="0CD74F2B" w:rsidR="002A7BBF" w:rsidRPr="002A7BBF" w:rsidRDefault="002A7BBF" w:rsidP="002A7BBF">
            <w:pPr>
              <w:spacing w:after="0"/>
              <w:rPr>
                <w:sz w:val="17"/>
              </w:rPr>
            </w:pPr>
            <w:r>
              <w:rPr>
                <w:sz w:val="17"/>
              </w:rPr>
              <w:t>Backend and Database Developer</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F4BB698" w14:textId="3B04DFF7" w:rsidR="002A7BBF" w:rsidRPr="002A7BBF" w:rsidRDefault="002A7BBF" w:rsidP="002A7BBF">
            <w:pPr>
              <w:spacing w:after="0"/>
              <w:rPr>
                <w:sz w:val="17"/>
              </w:rPr>
            </w:pPr>
            <w:r>
              <w:rPr>
                <w:sz w:val="17"/>
              </w:rPr>
              <w:t>Christian Glenn C. Pacaldo</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6A8B5EB" w14:textId="77777777" w:rsidR="002A7BBF" w:rsidRPr="002A7BBF" w:rsidRDefault="002A7BBF" w:rsidP="002A7BBF">
            <w:pPr>
              <w:spacing w:after="0"/>
              <w:rPr>
                <w:sz w:val="17"/>
              </w:rPr>
            </w:pP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157C3E6" w14:textId="77777777" w:rsidR="002A7BBF" w:rsidRPr="002A7BBF" w:rsidRDefault="002A7BBF" w:rsidP="002A7BBF">
            <w:pPr>
              <w:spacing w:after="0"/>
              <w:rPr>
                <w:sz w:val="17"/>
              </w:rPr>
            </w:pPr>
          </w:p>
        </w:tc>
      </w:tr>
      <w:tr w:rsidR="002A7BBF" w:rsidRPr="002A7BBF" w14:paraId="41C51205"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07BB7629" w14:textId="4510DB2D" w:rsidR="002A7BBF" w:rsidRPr="002A7BBF" w:rsidRDefault="002A7BBF" w:rsidP="002A7BBF">
            <w:pPr>
              <w:spacing w:after="0"/>
              <w:rPr>
                <w:sz w:val="17"/>
              </w:rPr>
            </w:pPr>
            <w:r>
              <w:rPr>
                <w:sz w:val="17"/>
              </w:rPr>
              <w:t>Frontend Developer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DB0AFED" w14:textId="32B51C06" w:rsidR="002A7BBF" w:rsidRPr="002A7BBF" w:rsidRDefault="002A7BBF" w:rsidP="002A7BBF">
            <w:pPr>
              <w:spacing w:after="0"/>
              <w:rPr>
                <w:sz w:val="17"/>
              </w:rPr>
            </w:pPr>
            <w:r>
              <w:rPr>
                <w:sz w:val="17"/>
              </w:rPr>
              <w:t>Dheyan J. Pino</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E59F74E" w14:textId="77777777" w:rsidR="002A7BBF" w:rsidRPr="002A7BBF" w:rsidRDefault="002A7BBF" w:rsidP="002A7BBF">
            <w:pPr>
              <w:spacing w:after="0"/>
              <w:rPr>
                <w:sz w:val="17"/>
              </w:rPr>
            </w:pP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C714DDE" w14:textId="77777777" w:rsidR="002A7BBF" w:rsidRPr="002A7BBF" w:rsidRDefault="002A7BBF" w:rsidP="002A7BBF">
            <w:pPr>
              <w:spacing w:after="0"/>
              <w:rPr>
                <w:sz w:val="17"/>
              </w:rPr>
            </w:pPr>
          </w:p>
        </w:tc>
      </w:tr>
      <w:tr w:rsidR="002A7BBF" w:rsidRPr="002A7BBF" w14:paraId="0CDF7706"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0511186" w14:textId="6900E160" w:rsidR="002A7BBF" w:rsidRPr="002A7BBF" w:rsidRDefault="002A7BBF" w:rsidP="002A7BBF">
            <w:pPr>
              <w:spacing w:after="0"/>
              <w:rPr>
                <w:sz w:val="17"/>
              </w:rPr>
            </w:pPr>
            <w:r>
              <w:rPr>
                <w:sz w:val="17"/>
              </w:rPr>
              <w:t>Project Adviser</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11A1501" w14:textId="77777777" w:rsidR="002A7BBF" w:rsidRPr="002A7BBF" w:rsidRDefault="002A7BBF" w:rsidP="002A7BBF">
            <w:pPr>
              <w:spacing w:after="0"/>
              <w:rPr>
                <w:sz w:val="17"/>
              </w:rPr>
            </w:pP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0A47A3D" w14:textId="77777777" w:rsidR="002A7BBF" w:rsidRPr="002A7BBF" w:rsidRDefault="002A7BBF" w:rsidP="002A7BBF">
            <w:pPr>
              <w:spacing w:after="0"/>
              <w:rPr>
                <w:sz w:val="17"/>
              </w:rPr>
            </w:pP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0F25CD1" w14:textId="77777777" w:rsidR="002A7BBF" w:rsidRPr="002A7BBF" w:rsidRDefault="002A7BBF" w:rsidP="002A7BBF">
            <w:pPr>
              <w:spacing w:after="0"/>
              <w:rPr>
                <w:sz w:val="17"/>
              </w:rPr>
            </w:pPr>
          </w:p>
        </w:tc>
      </w:tr>
      <w:tr w:rsidR="002A7BBF" w:rsidRPr="002A7BBF" w14:paraId="50772F58"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73E5E463" w14:textId="61D31FDA" w:rsidR="002A7BBF" w:rsidRPr="002A7BBF" w:rsidRDefault="002A7BBF" w:rsidP="002A7BBF">
            <w:pPr>
              <w:spacing w:after="0"/>
              <w:rPr>
                <w:sz w:val="17"/>
              </w:rPr>
            </w:pPr>
            <w:r>
              <w:rPr>
                <w:sz w:val="17"/>
              </w:rPr>
              <w:t>Panel Member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577A78B" w14:textId="77777777" w:rsidR="002A7BBF" w:rsidRPr="002A7BBF" w:rsidRDefault="002A7BBF" w:rsidP="002A7BBF">
            <w:pPr>
              <w:spacing w:after="0"/>
              <w:rPr>
                <w:sz w:val="17"/>
              </w:rPr>
            </w:pP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A6369D1" w14:textId="77777777" w:rsidR="002A7BBF" w:rsidRPr="002A7BBF" w:rsidRDefault="002A7BBF" w:rsidP="002A7BBF">
            <w:pPr>
              <w:spacing w:after="0"/>
              <w:rPr>
                <w:sz w:val="17"/>
              </w:rPr>
            </w:pP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2DF6D77" w14:textId="77777777" w:rsidR="002A7BBF" w:rsidRPr="002A7BBF" w:rsidRDefault="002A7BBF" w:rsidP="002A7BBF">
            <w:pPr>
              <w:spacing w:after="0"/>
              <w:rPr>
                <w:sz w:val="17"/>
              </w:rPr>
            </w:pPr>
          </w:p>
        </w:tc>
      </w:tr>
      <w:tr w:rsidR="002A7BBF" w:rsidRPr="002A7BBF" w14:paraId="23A4D4CB"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76016E5" w14:textId="7B79D152" w:rsidR="002A7BBF" w:rsidRPr="002A7BBF" w:rsidRDefault="002A7BBF" w:rsidP="002A7BBF">
            <w:pPr>
              <w:spacing w:after="0"/>
              <w:rPr>
                <w:sz w:val="17"/>
              </w:rPr>
            </w:pPr>
            <w:r>
              <w:rPr>
                <w:sz w:val="17"/>
              </w:rPr>
              <w:t>Panel Member</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C5B0418" w14:textId="77777777" w:rsidR="002A7BBF" w:rsidRPr="002A7BBF" w:rsidRDefault="002A7BBF" w:rsidP="002A7BBF">
            <w:pPr>
              <w:spacing w:after="0"/>
              <w:rPr>
                <w:sz w:val="17"/>
              </w:rPr>
            </w:pP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AB8C957" w14:textId="77777777" w:rsidR="002A7BBF" w:rsidRPr="002A7BBF" w:rsidRDefault="002A7BBF" w:rsidP="002A7BBF">
            <w:pPr>
              <w:spacing w:after="0"/>
              <w:rPr>
                <w:sz w:val="17"/>
              </w:rPr>
            </w:pP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E10C00F" w14:textId="77777777" w:rsidR="002A7BBF" w:rsidRPr="002A7BBF" w:rsidRDefault="002A7BBF" w:rsidP="002A7BBF">
            <w:pPr>
              <w:spacing w:after="0"/>
              <w:rPr>
                <w:sz w:val="17"/>
              </w:rPr>
            </w:pPr>
          </w:p>
        </w:tc>
      </w:tr>
    </w:tbl>
    <w:p w14:paraId="2A3C0650" w14:textId="77777777" w:rsidR="002A7BBF" w:rsidRDefault="002A7BBF" w:rsidP="002A7BBF"/>
    <w:p w14:paraId="5E516295" w14:textId="733FCA23" w:rsidR="002A7BBF" w:rsidRDefault="002A7BBF" w:rsidP="002A7BBF">
      <w:pPr>
        <w:pStyle w:val="Heading1"/>
      </w:pPr>
      <w:r w:rsidRPr="002A7BBF">
        <w:t>Revision History</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2A7BBF" w:rsidRPr="002A7BBF" w14:paraId="547D4EF6" w14:textId="77777777" w:rsidTr="002A7BBF">
        <w:trPr>
          <w:tblHeader/>
        </w:trPr>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03FB1E14" w14:textId="24130D34" w:rsidR="002A7BBF" w:rsidRPr="002A7BBF" w:rsidRDefault="002A7BBF" w:rsidP="002A7BBF">
            <w:pPr>
              <w:spacing w:after="0"/>
              <w:jc w:val="center"/>
              <w:rPr>
                <w:b/>
                <w:color w:val="FFFFFF"/>
                <w:sz w:val="17"/>
              </w:rPr>
            </w:pPr>
            <w:r>
              <w:rPr>
                <w:b/>
                <w:color w:val="FFFFFF"/>
                <w:sz w:val="17"/>
              </w:rPr>
              <w:t>Version</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53BD89D4" w14:textId="09EE36B2" w:rsidR="002A7BBF" w:rsidRPr="002A7BBF" w:rsidRDefault="002A7BBF" w:rsidP="002A7BBF">
            <w:pPr>
              <w:spacing w:after="0"/>
              <w:jc w:val="center"/>
              <w:rPr>
                <w:b/>
                <w:color w:val="FFFFFF"/>
                <w:sz w:val="17"/>
              </w:rPr>
            </w:pPr>
            <w:r>
              <w:rPr>
                <w:b/>
                <w:color w:val="FFFFFF"/>
                <w:sz w:val="17"/>
              </w:rPr>
              <w:t>Date</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295D7C6F" w14:textId="12B503FD" w:rsidR="002A7BBF" w:rsidRPr="002A7BBF" w:rsidRDefault="002A7BBF" w:rsidP="002A7BBF">
            <w:pPr>
              <w:spacing w:after="0"/>
              <w:jc w:val="center"/>
              <w:rPr>
                <w:b/>
                <w:color w:val="FFFFFF"/>
                <w:sz w:val="17"/>
              </w:rPr>
            </w:pPr>
            <w:r>
              <w:rPr>
                <w:b/>
                <w:color w:val="FFFFFF"/>
                <w:sz w:val="17"/>
              </w:rPr>
              <w:t>Description of Changes</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027B6FD1" w14:textId="4566B2AA" w:rsidR="002A7BBF" w:rsidRPr="002A7BBF" w:rsidRDefault="002A7BBF" w:rsidP="002A7BBF">
            <w:pPr>
              <w:spacing w:after="0"/>
              <w:jc w:val="center"/>
              <w:rPr>
                <w:b/>
                <w:color w:val="FFFFFF"/>
                <w:sz w:val="17"/>
              </w:rPr>
            </w:pPr>
            <w:r>
              <w:rPr>
                <w:b/>
                <w:color w:val="FFFFFF"/>
                <w:sz w:val="17"/>
              </w:rPr>
              <w:t>Author</w:t>
            </w:r>
          </w:p>
        </w:tc>
      </w:tr>
      <w:tr w:rsidR="002A7BBF" w:rsidRPr="002A7BBF" w14:paraId="3183B066"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664B0963" w14:textId="0FE0EE9D" w:rsidR="002A7BBF" w:rsidRPr="002A7BBF" w:rsidRDefault="002A7BBF" w:rsidP="002A7BBF">
            <w:pPr>
              <w:spacing w:after="0"/>
              <w:rPr>
                <w:sz w:val="17"/>
              </w:rPr>
            </w:pPr>
            <w:r>
              <w:rPr>
                <w:sz w:val="17"/>
              </w:rPr>
              <w:t>1.0</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7B3F986" w14:textId="432EC21F" w:rsidR="002A7BBF" w:rsidRPr="002A7BBF" w:rsidRDefault="002A7BBF" w:rsidP="002A7BBF">
            <w:pPr>
              <w:spacing w:after="0"/>
              <w:rPr>
                <w:sz w:val="17"/>
              </w:rPr>
            </w:pPr>
            <w:r>
              <w:rPr>
                <w:sz w:val="17"/>
              </w:rPr>
              <w:t>5 September 2026</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E786C5B" w14:textId="73D9E4DE" w:rsidR="002A7BBF" w:rsidRPr="002A7BBF" w:rsidRDefault="002A7BBF" w:rsidP="002A7BBF">
            <w:pPr>
              <w:spacing w:after="0"/>
              <w:rPr>
                <w:sz w:val="17"/>
              </w:rPr>
            </w:pPr>
            <w:r>
              <w:rPr>
                <w:sz w:val="17"/>
              </w:rPr>
              <w:t>Initial ProctorShield AI document created from the audited as-built codebase, SRS, SPMP, automated checks, and operational configuration.</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CE1E7BA" w14:textId="092E0F0A" w:rsidR="002A7BBF" w:rsidRPr="002A7BBF" w:rsidRDefault="002A7BBF" w:rsidP="002A7BBF">
            <w:pPr>
              <w:spacing w:after="0"/>
              <w:rPr>
                <w:sz w:val="17"/>
              </w:rPr>
            </w:pPr>
            <w:r>
              <w:rPr>
                <w:sz w:val="17"/>
              </w:rPr>
              <w:t>ProctorShield AI Project Group</w:t>
            </w:r>
          </w:p>
        </w:tc>
      </w:tr>
    </w:tbl>
    <w:p w14:paraId="718CA57E" w14:textId="77777777" w:rsidR="002A7BBF" w:rsidRDefault="002A7BBF" w:rsidP="002A7BBF"/>
    <w:p w14:paraId="3EE81969" w14:textId="6923B1F3" w:rsidR="002A7BBF" w:rsidRDefault="002A7BBF" w:rsidP="002A7BBF">
      <w:pPr>
        <w:pStyle w:val="Heading1"/>
      </w:pPr>
      <w:r w:rsidRPr="002A7BBF">
        <w:t>Project Team Contribution Allocation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2A7BBF" w:rsidRPr="002A7BBF" w14:paraId="245C2827" w14:textId="77777777" w:rsidTr="002A7BBF">
        <w:trPr>
          <w:tblHeader/>
        </w:trPr>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1A52C9EE" w14:textId="418EBA30" w:rsidR="002A7BBF" w:rsidRPr="002A7BBF" w:rsidRDefault="002A7BBF" w:rsidP="002A7BBF">
            <w:pPr>
              <w:spacing w:after="0"/>
              <w:jc w:val="center"/>
              <w:rPr>
                <w:b/>
                <w:color w:val="FFFFFF"/>
                <w:sz w:val="16"/>
              </w:rPr>
            </w:pPr>
            <w:r>
              <w:rPr>
                <w:b/>
                <w:color w:val="FFFFFF"/>
                <w:sz w:val="16"/>
              </w:rPr>
              <w:t>Member</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7519681B" w14:textId="1B89A346" w:rsidR="002A7BBF" w:rsidRPr="002A7BBF" w:rsidRDefault="002A7BBF" w:rsidP="002A7BBF">
            <w:pPr>
              <w:spacing w:after="0"/>
              <w:jc w:val="center"/>
              <w:rPr>
                <w:b/>
                <w:color w:val="FFFFFF"/>
                <w:sz w:val="16"/>
              </w:rPr>
            </w:pPr>
            <w:r>
              <w:rPr>
                <w:b/>
                <w:color w:val="FFFFFF"/>
                <w:sz w:val="16"/>
              </w:rPr>
              <w:t>Role</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6ABBB9EF" w14:textId="0A49741F" w:rsidR="002A7BBF" w:rsidRPr="002A7BBF" w:rsidRDefault="002A7BBF" w:rsidP="002A7BBF">
            <w:pPr>
              <w:spacing w:after="0"/>
              <w:jc w:val="center"/>
              <w:rPr>
                <w:b/>
                <w:color w:val="FFFFFF"/>
                <w:sz w:val="16"/>
              </w:rPr>
            </w:pPr>
            <w:r>
              <w:rPr>
                <w:b/>
                <w:color w:val="FFFFFF"/>
                <w:sz w:val="16"/>
              </w:rPr>
              <w:t>Primary Contribution</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3ED8F5D8" w14:textId="3EF88BE0" w:rsidR="002A7BBF" w:rsidRPr="002A7BBF" w:rsidRDefault="002A7BBF" w:rsidP="002A7BBF">
            <w:pPr>
              <w:spacing w:after="0"/>
              <w:jc w:val="center"/>
              <w:rPr>
                <w:b/>
                <w:color w:val="FFFFFF"/>
                <w:sz w:val="16"/>
              </w:rPr>
            </w:pPr>
            <w:r>
              <w:rPr>
                <w:b/>
                <w:color w:val="FFFFFF"/>
                <w:sz w:val="16"/>
              </w:rPr>
              <w:t>Allocation</w:t>
            </w:r>
          </w:p>
        </w:tc>
      </w:tr>
      <w:tr w:rsidR="002A7BBF" w:rsidRPr="002A7BBF" w14:paraId="000B2D92"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7E7D1AFC" w14:textId="601AD635" w:rsidR="002A7BBF" w:rsidRPr="002A7BBF" w:rsidRDefault="002A7BBF" w:rsidP="002A7BBF">
            <w:pPr>
              <w:spacing w:after="0"/>
              <w:rPr>
                <w:sz w:val="16"/>
              </w:rPr>
            </w:pPr>
            <w:r>
              <w:rPr>
                <w:sz w:val="16"/>
              </w:rPr>
              <w:t>Jenelyn S. Inoc</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208125F1" w14:textId="00989430" w:rsidR="002A7BBF" w:rsidRPr="002A7BBF" w:rsidRDefault="002A7BBF" w:rsidP="002A7BBF">
            <w:pPr>
              <w:spacing w:after="0"/>
              <w:rPr>
                <w:sz w:val="16"/>
              </w:rPr>
            </w:pPr>
            <w:r>
              <w:rPr>
                <w:sz w:val="16"/>
              </w:rPr>
              <w:t>Project Manager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59953B6" w14:textId="78799C3F" w:rsidR="002A7BBF" w:rsidRPr="002A7BBF" w:rsidRDefault="002A7BBF" w:rsidP="002A7BBF">
            <w:pPr>
              <w:spacing w:after="0"/>
              <w:rPr>
                <w:sz w:val="16"/>
              </w:rPr>
            </w:pPr>
            <w:r>
              <w:rPr>
                <w:sz w:val="16"/>
              </w:rPr>
              <w:t>Planning, requirements coordination, review, documentation governance, and acceptance coordination.</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62D39B2" w14:textId="6C6C2089" w:rsidR="002A7BBF" w:rsidRPr="002A7BBF" w:rsidRDefault="002A7BBF" w:rsidP="002A7BBF">
            <w:pPr>
              <w:spacing w:after="0"/>
              <w:rPr>
                <w:sz w:val="16"/>
              </w:rPr>
            </w:pPr>
            <w:r>
              <w:rPr>
                <w:sz w:val="16"/>
              </w:rPr>
              <w:t>For team approval</w:t>
            </w:r>
          </w:p>
        </w:tc>
      </w:tr>
      <w:tr w:rsidR="002A7BBF" w:rsidRPr="002A7BBF" w14:paraId="25E572EF"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7DFED97" w14:textId="0B2912B2" w:rsidR="002A7BBF" w:rsidRPr="002A7BBF" w:rsidRDefault="002A7BBF" w:rsidP="002A7BBF">
            <w:pPr>
              <w:spacing w:after="0"/>
              <w:rPr>
                <w:sz w:val="16"/>
              </w:rPr>
            </w:pPr>
            <w:r>
              <w:rPr>
                <w:sz w:val="16"/>
              </w:rPr>
              <w:t>Christian Glenn C. Pacaldo</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4AA927E" w14:textId="41BEF1EF" w:rsidR="002A7BBF" w:rsidRPr="002A7BBF" w:rsidRDefault="002A7BBF" w:rsidP="002A7BBF">
            <w:pPr>
              <w:spacing w:after="0"/>
              <w:rPr>
                <w:sz w:val="16"/>
              </w:rPr>
            </w:pPr>
            <w:r>
              <w:rPr>
                <w:sz w:val="16"/>
              </w:rPr>
              <w:t>Backend and Database Developer</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EC2F50B" w14:textId="55542B4D" w:rsidR="002A7BBF" w:rsidRPr="002A7BBF" w:rsidRDefault="002A7BBF" w:rsidP="002A7BBF">
            <w:pPr>
              <w:spacing w:after="0"/>
              <w:rPr>
                <w:sz w:val="16"/>
              </w:rPr>
            </w:pPr>
            <w:r>
              <w:rPr>
                <w:sz w:val="16"/>
              </w:rPr>
              <w:t>Route Handlers, authentication, Prisma/PostgreSQL, billing, storage, security hardening, deployment, and technical documentation.</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83F77D8" w14:textId="190DFBC5" w:rsidR="002A7BBF" w:rsidRPr="002A7BBF" w:rsidRDefault="002A7BBF" w:rsidP="002A7BBF">
            <w:pPr>
              <w:spacing w:after="0"/>
              <w:rPr>
                <w:sz w:val="16"/>
              </w:rPr>
            </w:pPr>
            <w:r>
              <w:rPr>
                <w:sz w:val="16"/>
              </w:rPr>
              <w:t>For team approval</w:t>
            </w:r>
          </w:p>
        </w:tc>
      </w:tr>
      <w:tr w:rsidR="002A7BBF" w:rsidRPr="002A7BBF" w14:paraId="78286A9B"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6E771004" w14:textId="48808364" w:rsidR="002A7BBF" w:rsidRPr="002A7BBF" w:rsidRDefault="002A7BBF" w:rsidP="002A7BBF">
            <w:pPr>
              <w:spacing w:after="0"/>
              <w:rPr>
                <w:sz w:val="16"/>
              </w:rPr>
            </w:pPr>
            <w:r>
              <w:rPr>
                <w:sz w:val="16"/>
              </w:rPr>
              <w:t>Dheyan J. Pino</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8AE5772" w14:textId="053D7078" w:rsidR="002A7BBF" w:rsidRPr="002A7BBF" w:rsidRDefault="002A7BBF" w:rsidP="002A7BBF">
            <w:pPr>
              <w:spacing w:after="0"/>
              <w:rPr>
                <w:sz w:val="16"/>
              </w:rPr>
            </w:pPr>
            <w:r>
              <w:rPr>
                <w:sz w:val="16"/>
              </w:rPr>
              <w:t>Frontend Developer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35DA322" w14:textId="2110569B" w:rsidR="002A7BBF" w:rsidRPr="002A7BBF" w:rsidRDefault="002A7BBF" w:rsidP="002A7BBF">
            <w:pPr>
              <w:spacing w:after="0"/>
              <w:rPr>
                <w:sz w:val="16"/>
              </w:rPr>
            </w:pPr>
            <w:r>
              <w:rPr>
                <w:sz w:val="16"/>
              </w:rPr>
              <w:t>Next.js interfaces, responsive dashboards, exam client, client-side proctoring, live-monitor views, and usability testing.</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A480659" w14:textId="0AD735D4" w:rsidR="002A7BBF" w:rsidRPr="002A7BBF" w:rsidRDefault="002A7BBF" w:rsidP="002A7BBF">
            <w:pPr>
              <w:spacing w:after="0"/>
              <w:rPr>
                <w:sz w:val="16"/>
              </w:rPr>
            </w:pPr>
            <w:r>
              <w:rPr>
                <w:sz w:val="16"/>
              </w:rPr>
              <w:t>For team approval</w:t>
            </w:r>
          </w:p>
        </w:tc>
      </w:tr>
    </w:tbl>
    <w:p w14:paraId="45AA5091" w14:textId="77777777" w:rsidR="002A7BBF" w:rsidRDefault="002A7BBF" w:rsidP="002A7BBF"/>
    <w:p w14:paraId="3A70881D" w14:textId="0A228972" w:rsidR="002A7BBF" w:rsidRDefault="002A7BBF" w:rsidP="002A7BBF">
      <w:pPr>
        <w:rPr>
          <w:b/>
        </w:rPr>
      </w:pPr>
      <w:r w:rsidRPr="002A7BBF">
        <w:rPr>
          <w:b/>
        </w:rPr>
        <w:t>Contribution percentages are intentionally left for formal team approval; this document does not invent unsupported allocation figures.</w:t>
      </w:r>
    </w:p>
    <w:p w14:paraId="0A6F26F6" w14:textId="653671A6" w:rsidR="002A7BBF" w:rsidRDefault="002A7BBF">
      <w:pPr>
        <w:spacing w:after="200" w:line="276" w:lineRule="auto"/>
        <w:rPr>
          <w:b/>
        </w:rPr>
      </w:pPr>
      <w:r>
        <w:rPr>
          <w:b/>
        </w:rPr>
        <w:br w:type="page"/>
      </w:r>
    </w:p>
    <w:p w14:paraId="523078B6" w14:textId="2893CEA9" w:rsidR="002A7BBF" w:rsidRDefault="002A7BBF" w:rsidP="002A7BBF">
      <w:pPr>
        <w:pStyle w:val="Heading1"/>
      </w:pPr>
      <w:r w:rsidRPr="002A7BBF">
        <w:lastRenderedPageBreak/>
        <w:t>1. Introduction</w:t>
      </w:r>
    </w:p>
    <w:p w14:paraId="796FF985" w14:textId="238F7E0D" w:rsidR="002A7BBF" w:rsidRDefault="002A7BBF" w:rsidP="002A7BBF">
      <w:r w:rsidRPr="002A7BBF">
        <w:t>This Software Test Document defines the verification strategy, test environment, requirement coverage, execution evidence, defect classification, and acceptance criteria for ProctorShield AI. Results in this baseline were obtained from the repository on 5 September 2026. A status of Pending or Skipped is not treated as a pass.</w:t>
      </w:r>
    </w:p>
    <w:p w14:paraId="01B67DB5" w14:textId="39957C68" w:rsidR="002A7BBF" w:rsidRDefault="002A7BBF" w:rsidP="002A7BBF">
      <w:r w:rsidRPr="002A7BBF">
        <w:t>The test objective is to demonstrate that security-sensitive state is enforced on the server, that the browser interfaces behave consistently on desktop and mobile viewports, and that external integrations fail safely. The document also identifies tests that require a disposable authenticated database, real devices, provider dashboards, a stable HTTPS deployment, or representative users.</w:t>
      </w:r>
    </w:p>
    <w:p w14:paraId="27A62502" w14:textId="2BE67DCB" w:rsidR="002A7BBF" w:rsidRDefault="002A7BBF" w:rsidP="002A7BBF">
      <w:pPr>
        <w:pStyle w:val="Heading2"/>
      </w:pPr>
      <w:r w:rsidRPr="002A7BBF">
        <w:t>1.1 Test Basis</w:t>
      </w:r>
    </w:p>
    <w:p w14:paraId="290FFC25" w14:textId="6548DA6D" w:rsidR="002A7BBF" w:rsidRDefault="002A7BBF" w:rsidP="002A7BBF">
      <w:r w:rsidRPr="002A7BBF">
        <w:t>Software Requirements Specification Version 2.0 dated 5 September 2026.</w:t>
      </w:r>
    </w:p>
    <w:p w14:paraId="670B3ECB" w14:textId="3574E536" w:rsidR="002A7BBF" w:rsidRDefault="002A7BBF" w:rsidP="002A7BBF">
      <w:r w:rsidRPr="002A7BBF">
        <w:t>Software Project Management Plan Version 3.0 dated 5 September 2026.</w:t>
      </w:r>
    </w:p>
    <w:p w14:paraId="32A9C344" w14:textId="35B4CBD0" w:rsidR="002A7BBF" w:rsidRDefault="002A7BBF" w:rsidP="002A7BBF">
      <w:r w:rsidRPr="002A7BBF">
        <w:t>Prisma schema and migrations, Route Handlers, React pages/components, shared libraries, Docker configuration, CI workflow, and operational scripts.</w:t>
      </w:r>
    </w:p>
    <w:p w14:paraId="5C4B3B5E" w14:textId="3887E589" w:rsidR="002A7BBF" w:rsidRDefault="001F4795" w:rsidP="002A7BBF">
      <w:r>
        <w:t>README, CI workflow, Docker configuration, environment template, and dated automated execution records.</w:t>
      </w:r>
    </w:p>
    <w:p w14:paraId="6C3CF84D" w14:textId="7A0EA22C" w:rsidR="002A7BBF" w:rsidRDefault="002A7BBF" w:rsidP="002A7BBF">
      <w:pPr>
        <w:pStyle w:val="Heading1"/>
      </w:pPr>
      <w:r w:rsidRPr="002A7BBF">
        <w:t>2. Test Environment and Verified Baseline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2A7BBF" w:rsidRPr="002A7BBF" w14:paraId="79A9CF71" w14:textId="77777777" w:rsidTr="002A7BBF">
        <w:trPr>
          <w:tblHeader/>
        </w:trPr>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676D88EA" w14:textId="33A43193" w:rsidR="002A7BBF" w:rsidRPr="002A7BBF" w:rsidRDefault="002A7BBF" w:rsidP="002A7BBF">
            <w:pPr>
              <w:spacing w:after="0"/>
              <w:jc w:val="center"/>
              <w:rPr>
                <w:b/>
                <w:color w:val="FFFFFF"/>
                <w:sz w:val="16"/>
              </w:rPr>
            </w:pPr>
            <w:r>
              <w:rPr>
                <w:b/>
                <w:color w:val="FFFFFF"/>
                <w:sz w:val="16"/>
              </w:rPr>
              <w:t>Item</w:t>
            </w:r>
          </w:p>
        </w:tc>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702A6128" w14:textId="3D0E9298" w:rsidR="002A7BBF" w:rsidRPr="002A7BBF" w:rsidRDefault="002A7BBF" w:rsidP="002A7BBF">
            <w:pPr>
              <w:spacing w:after="0"/>
              <w:jc w:val="center"/>
              <w:rPr>
                <w:b/>
                <w:color w:val="FFFFFF"/>
                <w:sz w:val="16"/>
              </w:rPr>
            </w:pPr>
            <w:r>
              <w:rPr>
                <w:b/>
                <w:color w:val="FFFFFF"/>
                <w:sz w:val="16"/>
              </w:rPr>
              <w:t>Audited Value</w:t>
            </w:r>
          </w:p>
        </w:tc>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24DE27CE" w14:textId="731AA1EA" w:rsidR="002A7BBF" w:rsidRPr="002A7BBF" w:rsidRDefault="002A7BBF" w:rsidP="002A7BBF">
            <w:pPr>
              <w:spacing w:after="0"/>
              <w:jc w:val="center"/>
              <w:rPr>
                <w:b/>
                <w:color w:val="FFFFFF"/>
                <w:sz w:val="16"/>
              </w:rPr>
            </w:pPr>
            <w:r>
              <w:rPr>
                <w:b/>
                <w:color w:val="FFFFFF"/>
                <w:sz w:val="16"/>
              </w:rPr>
              <w:t>Evidence</w:t>
            </w:r>
          </w:p>
        </w:tc>
      </w:tr>
      <w:tr w:rsidR="002A7BBF" w:rsidRPr="002A7BBF" w14:paraId="551EBB4F" w14:textId="77777777" w:rsidTr="002A7BBF">
        <w:tc>
          <w:tcPr>
            <w:tcW w:w="1667" w:type="pct"/>
            <w:tcBorders>
              <w:tl2br w:val="single" w:sz="4" w:space="0" w:color="D9D9D9"/>
              <w:tr2bl w:val="single" w:sz="4" w:space="0" w:color="D9D9D9"/>
            </w:tcBorders>
            <w:tcMar>
              <w:top w:w="80" w:type="dxa"/>
              <w:left w:w="100" w:type="dxa"/>
              <w:bottom w:w="80" w:type="dxa"/>
              <w:right w:w="100" w:type="dxa"/>
            </w:tcMar>
            <w:vAlign w:val="center"/>
          </w:tcPr>
          <w:p w14:paraId="02881871" w14:textId="5FC27FE6" w:rsidR="002A7BBF" w:rsidRPr="002A7BBF" w:rsidRDefault="002A7BBF" w:rsidP="002A7BBF">
            <w:pPr>
              <w:spacing w:after="0"/>
              <w:rPr>
                <w:sz w:val="16"/>
              </w:rPr>
            </w:pPr>
            <w:r>
              <w:rPr>
                <w:sz w:val="16"/>
              </w:rPr>
              <w:t>Application framework</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3A1E5A3A" w14:textId="43B177FE" w:rsidR="002A7BBF" w:rsidRPr="002A7BBF" w:rsidRDefault="002A7BBF" w:rsidP="002A7BBF">
            <w:pPr>
              <w:spacing w:after="0"/>
              <w:rPr>
                <w:sz w:val="16"/>
              </w:rPr>
            </w:pPr>
            <w:r>
              <w:rPr>
                <w:sz w:val="16"/>
              </w:rPr>
              <w:t>Next.js 16.3.4; React 19.2.4; TypeScript 5</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39783F3C" w14:textId="0A551229" w:rsidR="002A7BBF" w:rsidRPr="002A7BBF" w:rsidRDefault="002A7BBF" w:rsidP="002A7BBF">
            <w:pPr>
              <w:spacing w:after="0"/>
              <w:rPr>
                <w:sz w:val="16"/>
              </w:rPr>
            </w:pPr>
            <w:r>
              <w:rPr>
                <w:sz w:val="16"/>
              </w:rPr>
              <w:t>Installed dependency tree and successful production build.</w:t>
            </w:r>
          </w:p>
        </w:tc>
      </w:tr>
      <w:tr w:rsidR="002A7BBF" w:rsidRPr="002A7BBF" w14:paraId="2509D518" w14:textId="77777777" w:rsidTr="002A7BBF">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704AFBA" w14:textId="7CA65BEC" w:rsidR="002A7BBF" w:rsidRPr="002A7BBF" w:rsidRDefault="002A7BBF" w:rsidP="002A7BBF">
            <w:pPr>
              <w:spacing w:after="0"/>
              <w:rPr>
                <w:sz w:val="16"/>
              </w:rPr>
            </w:pPr>
            <w:r>
              <w:rPr>
                <w:sz w:val="16"/>
              </w:rPr>
              <w:t>Data layer</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9D626DF" w14:textId="1521734F" w:rsidR="002A7BBF" w:rsidRPr="002A7BBF" w:rsidRDefault="002A7BBF" w:rsidP="002A7BBF">
            <w:pPr>
              <w:spacing w:after="0"/>
              <w:rPr>
                <w:sz w:val="16"/>
              </w:rPr>
            </w:pPr>
            <w:r>
              <w:rPr>
                <w:sz w:val="16"/>
              </w:rPr>
              <w:t>Prisma Client/CLI 7.10.0; PostgreSQL/Neon</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79E0A9D" w14:textId="3F5159DE" w:rsidR="002A7BBF" w:rsidRPr="002A7BBF" w:rsidRDefault="002A7BBF" w:rsidP="002A7BBF">
            <w:pPr>
              <w:spacing w:after="0"/>
              <w:rPr>
                <w:sz w:val="16"/>
              </w:rPr>
            </w:pPr>
            <w:r>
              <w:rPr>
                <w:sz w:val="16"/>
              </w:rPr>
              <w:t>package tree, schema with 19 models, three migration baselines.</w:t>
            </w:r>
          </w:p>
        </w:tc>
      </w:tr>
      <w:tr w:rsidR="002A7BBF" w:rsidRPr="002A7BBF" w14:paraId="5EC6C11D" w14:textId="77777777" w:rsidTr="002A7BBF">
        <w:tc>
          <w:tcPr>
            <w:tcW w:w="1667" w:type="pct"/>
            <w:tcBorders>
              <w:tl2br w:val="single" w:sz="4" w:space="0" w:color="D9D9D9"/>
              <w:tr2bl w:val="single" w:sz="4" w:space="0" w:color="D9D9D9"/>
            </w:tcBorders>
            <w:tcMar>
              <w:top w:w="80" w:type="dxa"/>
              <w:left w:w="100" w:type="dxa"/>
              <w:bottom w:w="80" w:type="dxa"/>
              <w:right w:w="100" w:type="dxa"/>
            </w:tcMar>
            <w:vAlign w:val="center"/>
          </w:tcPr>
          <w:p w14:paraId="0540CC12" w14:textId="2EF16E05" w:rsidR="002A7BBF" w:rsidRPr="002A7BBF" w:rsidRDefault="002A7BBF" w:rsidP="002A7BBF">
            <w:pPr>
              <w:spacing w:after="0"/>
              <w:rPr>
                <w:sz w:val="16"/>
              </w:rPr>
            </w:pPr>
            <w:r>
              <w:rPr>
                <w:sz w:val="16"/>
              </w:rPr>
              <w:t>Application surface</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21E1738E" w14:textId="7F167D85" w:rsidR="002A7BBF" w:rsidRPr="002A7BBF" w:rsidRDefault="002A7BBF" w:rsidP="002A7BBF">
            <w:pPr>
              <w:spacing w:after="0"/>
              <w:rPr>
                <w:sz w:val="16"/>
              </w:rPr>
            </w:pPr>
            <w:r>
              <w:rPr>
                <w:sz w:val="16"/>
              </w:rPr>
              <w:t>45 API route files; 26 page files</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611ADE15" w14:textId="1CDA5101" w:rsidR="002A7BBF" w:rsidRPr="002A7BBF" w:rsidRDefault="002A7BBF" w:rsidP="002A7BBF">
            <w:pPr>
              <w:spacing w:after="0"/>
              <w:rPr>
                <w:sz w:val="16"/>
              </w:rPr>
            </w:pPr>
            <w:r>
              <w:rPr>
                <w:sz w:val="16"/>
              </w:rPr>
              <w:t>Repository file inventory.</w:t>
            </w:r>
          </w:p>
        </w:tc>
      </w:tr>
      <w:tr w:rsidR="002A7BBF" w:rsidRPr="002A7BBF" w14:paraId="25EB1CD4" w14:textId="77777777" w:rsidTr="002A7BBF">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9EB6E8C" w14:textId="7E62463C" w:rsidR="002A7BBF" w:rsidRPr="002A7BBF" w:rsidRDefault="002A7BBF" w:rsidP="002A7BBF">
            <w:pPr>
              <w:spacing w:after="0"/>
              <w:rPr>
                <w:sz w:val="16"/>
              </w:rPr>
            </w:pPr>
            <w:r>
              <w:rPr>
                <w:sz w:val="16"/>
              </w:rPr>
              <w:t>Browser projects</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7FCB1C0" w14:textId="1B2D78D1" w:rsidR="002A7BBF" w:rsidRPr="002A7BBF" w:rsidRDefault="002A7BBF" w:rsidP="002A7BBF">
            <w:pPr>
              <w:spacing w:after="0"/>
              <w:rPr>
                <w:sz w:val="16"/>
              </w:rPr>
            </w:pPr>
            <w:r>
              <w:rPr>
                <w:sz w:val="16"/>
              </w:rPr>
              <w:t>Desktop Chromium and Pixel 7 mobile emulation</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43BD1C4" w14:textId="3A8097B5" w:rsidR="002A7BBF" w:rsidRPr="002A7BBF" w:rsidRDefault="002A7BBF" w:rsidP="002A7BBF">
            <w:pPr>
              <w:spacing w:after="0"/>
              <w:rPr>
                <w:sz w:val="16"/>
              </w:rPr>
            </w:pPr>
            <w:r>
              <w:rPr>
                <w:sz w:val="16"/>
              </w:rPr>
              <w:t>playwright.config.ts.</w:t>
            </w:r>
          </w:p>
        </w:tc>
      </w:tr>
      <w:tr w:rsidR="002A7BBF" w:rsidRPr="002A7BBF" w14:paraId="5135504B" w14:textId="77777777" w:rsidTr="002A7BBF">
        <w:tc>
          <w:tcPr>
            <w:tcW w:w="1667" w:type="pct"/>
            <w:tcBorders>
              <w:tl2br w:val="single" w:sz="4" w:space="0" w:color="D9D9D9"/>
              <w:tr2bl w:val="single" w:sz="4" w:space="0" w:color="D9D9D9"/>
            </w:tcBorders>
            <w:tcMar>
              <w:top w:w="80" w:type="dxa"/>
              <w:left w:w="100" w:type="dxa"/>
              <w:bottom w:w="80" w:type="dxa"/>
              <w:right w:w="100" w:type="dxa"/>
            </w:tcMar>
            <w:vAlign w:val="center"/>
          </w:tcPr>
          <w:p w14:paraId="47BDB593" w14:textId="7248D3EA" w:rsidR="002A7BBF" w:rsidRPr="002A7BBF" w:rsidRDefault="002A7BBF" w:rsidP="002A7BBF">
            <w:pPr>
              <w:spacing w:after="0"/>
              <w:rPr>
                <w:sz w:val="16"/>
              </w:rPr>
            </w:pPr>
            <w:r>
              <w:rPr>
                <w:sz w:val="16"/>
              </w:rPr>
              <w:t>Local infrastructure</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53EBA9F5" w14:textId="6EF6BE0D" w:rsidR="002A7BBF" w:rsidRPr="002A7BBF" w:rsidRDefault="002A7BBF" w:rsidP="002A7BBF">
            <w:pPr>
              <w:spacing w:after="0"/>
              <w:rPr>
                <w:sz w:val="16"/>
              </w:rPr>
            </w:pPr>
            <w:r>
              <w:rPr>
                <w:sz w:val="16"/>
              </w:rPr>
              <w:t>Docker app, Redis 8 Alpine, MinIO, bucket initializer</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12E408E1" w14:textId="0AE5F748" w:rsidR="002A7BBF" w:rsidRPr="002A7BBF" w:rsidRDefault="002A7BBF" w:rsidP="002A7BBF">
            <w:pPr>
              <w:spacing w:after="0"/>
              <w:rPr>
                <w:sz w:val="16"/>
              </w:rPr>
            </w:pPr>
            <w:r>
              <w:rPr>
                <w:sz w:val="16"/>
              </w:rPr>
              <w:t>docker-compose.yml and Dockerfile.</w:t>
            </w:r>
          </w:p>
        </w:tc>
      </w:tr>
      <w:tr w:rsidR="002A7BBF" w:rsidRPr="002A7BBF" w14:paraId="09379037" w14:textId="77777777" w:rsidTr="002A7BBF">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5561BB3" w14:textId="334C30B1" w:rsidR="002A7BBF" w:rsidRPr="002A7BBF" w:rsidRDefault="002A7BBF" w:rsidP="002A7BBF">
            <w:pPr>
              <w:spacing w:after="0"/>
              <w:rPr>
                <w:sz w:val="16"/>
              </w:rPr>
            </w:pPr>
            <w:r>
              <w:rPr>
                <w:sz w:val="16"/>
              </w:rPr>
              <w:t>External integrations</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3715C52" w14:textId="0CF4BE3C" w:rsidR="002A7BBF" w:rsidRPr="002A7BBF" w:rsidRDefault="002A7BBF" w:rsidP="002A7BBF">
            <w:pPr>
              <w:spacing w:after="0"/>
              <w:rPr>
                <w:sz w:val="16"/>
              </w:rPr>
            </w:pPr>
            <w:r>
              <w:rPr>
                <w:sz w:val="16"/>
              </w:rPr>
              <w:t>Pusher, Gemini, Google OAuth, SMTP, PayMongo test mode</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EEF9BC4" w14:textId="2432C5A9" w:rsidR="002A7BBF" w:rsidRPr="002A7BBF" w:rsidRDefault="002A7BBF" w:rsidP="002A7BBF">
            <w:pPr>
              <w:spacing w:after="0"/>
              <w:rPr>
                <w:sz w:val="16"/>
              </w:rPr>
            </w:pPr>
            <w:r>
              <w:rPr>
                <w:sz w:val="16"/>
              </w:rPr>
              <w:t>Server libraries, Route Handlers, environment template.</w:t>
            </w:r>
          </w:p>
        </w:tc>
      </w:tr>
    </w:tbl>
    <w:p w14:paraId="59A2FB26" w14:textId="77777777" w:rsidR="002A7BBF" w:rsidRDefault="002A7BBF" w:rsidP="002A7BBF"/>
    <w:p w14:paraId="29DA9FB3" w14:textId="432D4DD9" w:rsidR="002A7BBF" w:rsidRDefault="002A7BBF" w:rsidP="002A7BBF">
      <w:pPr>
        <w:pStyle w:val="Heading2"/>
      </w:pPr>
      <w:r w:rsidRPr="002A7BBF">
        <w:t>2.1 Executed Quality Checks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2A7BBF" w:rsidRPr="002A7BBF" w14:paraId="6F3D8E20" w14:textId="77777777" w:rsidTr="002A7BBF">
        <w:trPr>
          <w:tblHeader/>
        </w:trPr>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65B08ECD" w14:textId="0EA17D80" w:rsidR="002A7BBF" w:rsidRPr="002A7BBF" w:rsidRDefault="002A7BBF" w:rsidP="002A7BBF">
            <w:pPr>
              <w:spacing w:after="0"/>
              <w:jc w:val="center"/>
              <w:rPr>
                <w:b/>
                <w:color w:val="FFFFFF"/>
                <w:sz w:val="16"/>
              </w:rPr>
            </w:pPr>
            <w:r>
              <w:rPr>
                <w:b/>
                <w:color w:val="FFFFFF"/>
                <w:sz w:val="16"/>
              </w:rPr>
              <w:t>Check</w:t>
            </w:r>
          </w:p>
        </w:tc>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4163319A" w14:textId="64584581" w:rsidR="002A7BBF" w:rsidRPr="002A7BBF" w:rsidRDefault="002A7BBF" w:rsidP="002A7BBF">
            <w:pPr>
              <w:spacing w:after="0"/>
              <w:jc w:val="center"/>
              <w:rPr>
                <w:b/>
                <w:color w:val="FFFFFF"/>
                <w:sz w:val="16"/>
              </w:rPr>
            </w:pPr>
            <w:r>
              <w:rPr>
                <w:b/>
                <w:color w:val="FFFFFF"/>
                <w:sz w:val="16"/>
              </w:rPr>
              <w:t>Result</w:t>
            </w:r>
          </w:p>
        </w:tc>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1572C6B3" w14:textId="296F53EF" w:rsidR="002A7BBF" w:rsidRPr="002A7BBF" w:rsidRDefault="002A7BBF" w:rsidP="002A7BBF">
            <w:pPr>
              <w:spacing w:after="0"/>
              <w:jc w:val="center"/>
              <w:rPr>
                <w:b/>
                <w:color w:val="FFFFFF"/>
                <w:sz w:val="16"/>
              </w:rPr>
            </w:pPr>
            <w:r>
              <w:rPr>
                <w:b/>
                <w:color w:val="FFFFFF"/>
                <w:sz w:val="16"/>
              </w:rPr>
              <w:t>Evidence and Interpretation</w:t>
            </w:r>
          </w:p>
        </w:tc>
      </w:tr>
      <w:tr w:rsidR="002A7BBF" w:rsidRPr="002A7BBF" w14:paraId="6EE00B35" w14:textId="77777777" w:rsidTr="002A7BBF">
        <w:tc>
          <w:tcPr>
            <w:tcW w:w="1667" w:type="pct"/>
            <w:tcBorders>
              <w:tl2br w:val="single" w:sz="4" w:space="0" w:color="D9D9D9"/>
              <w:tr2bl w:val="single" w:sz="4" w:space="0" w:color="D9D9D9"/>
            </w:tcBorders>
            <w:tcMar>
              <w:top w:w="80" w:type="dxa"/>
              <w:left w:w="100" w:type="dxa"/>
              <w:bottom w:w="80" w:type="dxa"/>
              <w:right w:w="100" w:type="dxa"/>
            </w:tcMar>
            <w:vAlign w:val="center"/>
          </w:tcPr>
          <w:p w14:paraId="27825E4F" w14:textId="2EF3CB25" w:rsidR="002A7BBF" w:rsidRPr="002A7BBF" w:rsidRDefault="002A7BBF" w:rsidP="002A7BBF">
            <w:pPr>
              <w:spacing w:after="0"/>
              <w:rPr>
                <w:sz w:val="16"/>
              </w:rPr>
            </w:pPr>
            <w:r>
              <w:rPr>
                <w:sz w:val="16"/>
              </w:rPr>
              <w:t>Node unit/security tests</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4F68B9C4" w14:textId="59C523AE" w:rsidR="002A7BBF" w:rsidRPr="002A7BBF" w:rsidRDefault="002A7BBF" w:rsidP="002A7BBF">
            <w:pPr>
              <w:spacing w:after="0"/>
              <w:rPr>
                <w:sz w:val="16"/>
              </w:rPr>
            </w:pPr>
            <w:r>
              <w:rPr>
                <w:sz w:val="16"/>
              </w:rPr>
              <w:t>PASS - 30/30</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7FAB6F76" w14:textId="7AF6B0DC" w:rsidR="002A7BBF" w:rsidRPr="002A7BBF" w:rsidRDefault="002A7BBF" w:rsidP="002A7BBF">
            <w:pPr>
              <w:spacing w:after="0"/>
              <w:rPr>
                <w:sz w:val="16"/>
              </w:rPr>
            </w:pPr>
            <w:r>
              <w:rPr>
                <w:sz w:val="16"/>
              </w:rPr>
              <w:t>npm test; zero failed, skipped, or cancelled.</w:t>
            </w:r>
          </w:p>
        </w:tc>
      </w:tr>
      <w:tr w:rsidR="002A7BBF" w:rsidRPr="002A7BBF" w14:paraId="5B849A81" w14:textId="77777777" w:rsidTr="002A7BBF">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41AEE83" w14:textId="64EBE247" w:rsidR="002A7BBF" w:rsidRPr="002A7BBF" w:rsidRDefault="002A7BBF" w:rsidP="002A7BBF">
            <w:pPr>
              <w:spacing w:after="0"/>
              <w:rPr>
                <w:sz w:val="16"/>
              </w:rPr>
            </w:pPr>
            <w:r>
              <w:rPr>
                <w:sz w:val="16"/>
              </w:rPr>
              <w:t>ESLint error gate</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83CCD9D" w14:textId="4854AF76" w:rsidR="002A7BBF" w:rsidRPr="002A7BBF" w:rsidRDefault="002A7BBF" w:rsidP="002A7BBF">
            <w:pPr>
              <w:spacing w:after="0"/>
              <w:rPr>
                <w:sz w:val="16"/>
              </w:rPr>
            </w:pPr>
            <w:r>
              <w:rPr>
                <w:sz w:val="16"/>
              </w:rPr>
              <w:t>PASS</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FA8D874" w14:textId="73DC0A65" w:rsidR="002A7BBF" w:rsidRPr="002A7BBF" w:rsidRDefault="002A7BBF" w:rsidP="002A7BBF">
            <w:pPr>
              <w:spacing w:after="0"/>
              <w:rPr>
                <w:sz w:val="16"/>
              </w:rPr>
            </w:pPr>
            <w:r>
              <w:rPr>
                <w:sz w:val="16"/>
              </w:rPr>
              <w:t>npm run lint -- --quiet completed with exit code 0.</w:t>
            </w:r>
          </w:p>
        </w:tc>
      </w:tr>
      <w:tr w:rsidR="002A7BBF" w:rsidRPr="002A7BBF" w14:paraId="73573228" w14:textId="77777777" w:rsidTr="002A7BBF">
        <w:tc>
          <w:tcPr>
            <w:tcW w:w="1667" w:type="pct"/>
            <w:tcBorders>
              <w:tl2br w:val="single" w:sz="4" w:space="0" w:color="D9D9D9"/>
              <w:tr2bl w:val="single" w:sz="4" w:space="0" w:color="D9D9D9"/>
            </w:tcBorders>
            <w:tcMar>
              <w:top w:w="80" w:type="dxa"/>
              <w:left w:w="100" w:type="dxa"/>
              <w:bottom w:w="80" w:type="dxa"/>
              <w:right w:w="100" w:type="dxa"/>
            </w:tcMar>
            <w:vAlign w:val="center"/>
          </w:tcPr>
          <w:p w14:paraId="092821D4" w14:textId="5B87BE4C" w:rsidR="002A7BBF" w:rsidRPr="002A7BBF" w:rsidRDefault="002A7BBF" w:rsidP="002A7BBF">
            <w:pPr>
              <w:spacing w:after="0"/>
              <w:rPr>
                <w:sz w:val="16"/>
              </w:rPr>
            </w:pPr>
            <w:r>
              <w:rPr>
                <w:sz w:val="16"/>
              </w:rPr>
              <w:t>TypeScript no-emit check</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63A6891F" w14:textId="019C6253" w:rsidR="002A7BBF" w:rsidRPr="002A7BBF" w:rsidRDefault="002A7BBF" w:rsidP="002A7BBF">
            <w:pPr>
              <w:spacing w:after="0"/>
              <w:rPr>
                <w:sz w:val="16"/>
              </w:rPr>
            </w:pPr>
            <w:r>
              <w:rPr>
                <w:sz w:val="16"/>
              </w:rPr>
              <w:t>PASS</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06E75291" w14:textId="6774AF2A" w:rsidR="002A7BBF" w:rsidRPr="002A7BBF" w:rsidRDefault="002A7BBF" w:rsidP="002A7BBF">
            <w:pPr>
              <w:spacing w:after="0"/>
              <w:rPr>
                <w:sz w:val="16"/>
              </w:rPr>
            </w:pPr>
            <w:r>
              <w:rPr>
                <w:sz w:val="16"/>
              </w:rPr>
              <w:t>npx tsc --noEmit --incremental false completed with exit code 0.</w:t>
            </w:r>
          </w:p>
        </w:tc>
      </w:tr>
      <w:tr w:rsidR="002A7BBF" w:rsidRPr="002A7BBF" w14:paraId="6CCD3DBE" w14:textId="77777777" w:rsidTr="002A7BBF">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32C0C2F" w14:textId="0270D420" w:rsidR="002A7BBF" w:rsidRPr="002A7BBF" w:rsidRDefault="002A7BBF" w:rsidP="002A7BBF">
            <w:pPr>
              <w:spacing w:after="0"/>
              <w:rPr>
                <w:sz w:val="16"/>
              </w:rPr>
            </w:pPr>
            <w:r>
              <w:rPr>
                <w:sz w:val="16"/>
              </w:rPr>
              <w:t>Next.js production build</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BDC5763" w14:textId="3D8683DA" w:rsidR="002A7BBF" w:rsidRPr="002A7BBF" w:rsidRDefault="002A7BBF" w:rsidP="002A7BBF">
            <w:pPr>
              <w:spacing w:after="0"/>
              <w:rPr>
                <w:sz w:val="16"/>
              </w:rPr>
            </w:pPr>
            <w:r>
              <w:rPr>
                <w:sz w:val="16"/>
              </w:rPr>
              <w:t>PASS</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F117BF5" w14:textId="6C7D0CD3" w:rsidR="002A7BBF" w:rsidRPr="002A7BBF" w:rsidRDefault="002A7BBF" w:rsidP="002A7BBF">
            <w:pPr>
              <w:spacing w:after="0"/>
              <w:rPr>
                <w:sz w:val="16"/>
              </w:rPr>
            </w:pPr>
            <w:r>
              <w:rPr>
                <w:sz w:val="16"/>
              </w:rPr>
              <w:t>next build compiled, type-checked, generated the application route manifest, and completed with exit code 0.</w:t>
            </w:r>
          </w:p>
        </w:tc>
      </w:tr>
      <w:tr w:rsidR="002A7BBF" w:rsidRPr="002A7BBF" w14:paraId="528A9B7D" w14:textId="77777777" w:rsidTr="002A7BBF">
        <w:tc>
          <w:tcPr>
            <w:tcW w:w="1667" w:type="pct"/>
            <w:tcBorders>
              <w:tl2br w:val="single" w:sz="4" w:space="0" w:color="D9D9D9"/>
              <w:tr2bl w:val="single" w:sz="4" w:space="0" w:color="D9D9D9"/>
            </w:tcBorders>
            <w:tcMar>
              <w:top w:w="80" w:type="dxa"/>
              <w:left w:w="100" w:type="dxa"/>
              <w:bottom w:w="80" w:type="dxa"/>
              <w:right w:w="100" w:type="dxa"/>
            </w:tcMar>
            <w:vAlign w:val="center"/>
          </w:tcPr>
          <w:p w14:paraId="18C696C4" w14:textId="1461E833" w:rsidR="002A7BBF" w:rsidRPr="002A7BBF" w:rsidRDefault="002A7BBF" w:rsidP="002A7BBF">
            <w:pPr>
              <w:spacing w:after="0"/>
              <w:rPr>
                <w:sz w:val="16"/>
              </w:rPr>
            </w:pPr>
            <w:r>
              <w:rPr>
                <w:sz w:val="16"/>
              </w:rPr>
              <w:t>Playwright default suite</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159290AF" w14:textId="0B15B596" w:rsidR="002A7BBF" w:rsidRPr="002A7BBF" w:rsidRDefault="002A7BBF" w:rsidP="002A7BBF">
            <w:pPr>
              <w:spacing w:after="0"/>
              <w:rPr>
                <w:sz w:val="16"/>
              </w:rPr>
            </w:pPr>
            <w:r>
              <w:rPr>
                <w:sz w:val="16"/>
              </w:rPr>
              <w:t>PASS WITH SKIPS - 14 passed, 8 skipped</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32C534E2" w14:textId="5AE3F2CA" w:rsidR="002A7BBF" w:rsidRPr="002A7BBF" w:rsidRDefault="002A7BBF" w:rsidP="002A7BBF">
            <w:pPr>
              <w:spacing w:after="0"/>
              <w:rPr>
                <w:sz w:val="16"/>
              </w:rPr>
            </w:pPr>
            <w:r>
              <w:rPr>
                <w:sz w:val="16"/>
              </w:rPr>
              <w:t>Public/security scenarios passed on desktop and mobile; authenticated flows were disabled by configuration.</w:t>
            </w:r>
          </w:p>
        </w:tc>
      </w:tr>
      <w:tr w:rsidR="002A7BBF" w:rsidRPr="002A7BBF" w14:paraId="2F168964" w14:textId="77777777" w:rsidTr="002A7BBF">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A7BFF00" w14:textId="75E60B2B" w:rsidR="002A7BBF" w:rsidRPr="002A7BBF" w:rsidRDefault="002A7BBF" w:rsidP="002A7BBF">
            <w:pPr>
              <w:spacing w:after="0"/>
              <w:rPr>
                <w:sz w:val="16"/>
              </w:rPr>
            </w:pPr>
            <w:r>
              <w:rPr>
                <w:sz w:val="16"/>
              </w:rPr>
              <w:t>Dependency audit</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1F26EC0" w14:textId="15475E05" w:rsidR="002A7BBF" w:rsidRPr="002A7BBF" w:rsidRDefault="002A7BBF" w:rsidP="002A7BBF">
            <w:pPr>
              <w:spacing w:after="0"/>
              <w:rPr>
                <w:sz w:val="16"/>
              </w:rPr>
            </w:pPr>
            <w:r>
              <w:rPr>
                <w:sz w:val="16"/>
              </w:rPr>
              <w:t>FAIL / OPEN</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C8FAE16" w14:textId="6DEEA0C8" w:rsidR="002A7BBF" w:rsidRPr="002A7BBF" w:rsidRDefault="002A7BBF" w:rsidP="002A7BBF">
            <w:pPr>
              <w:spacing w:after="0"/>
              <w:rPr>
                <w:sz w:val="16"/>
              </w:rPr>
            </w:pPr>
            <w:r>
              <w:rPr>
                <w:sz w:val="16"/>
              </w:rPr>
              <w:t>npm audit --omit=dev --audit-level=high reported one high and one moderate mysql2 advisory through Prisma tooling; forced breaking downgrade not applied.</w:t>
            </w:r>
          </w:p>
        </w:tc>
      </w:tr>
    </w:tbl>
    <w:p w14:paraId="5BDA7DD1" w14:textId="77777777" w:rsidR="002A7BBF" w:rsidRDefault="002A7BBF" w:rsidP="002A7BBF"/>
    <w:p w14:paraId="2A10767B" w14:textId="549E2061" w:rsidR="002A7BBF" w:rsidRDefault="002A7BBF" w:rsidP="002A7BBF">
      <w:pPr>
        <w:pStyle w:val="Heading1"/>
      </w:pPr>
      <w:r w:rsidRPr="002A7BBF">
        <w:t>3. Test Strategy</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2A7BBF" w:rsidRPr="002A7BBF" w14:paraId="02FD6AB5" w14:textId="77777777" w:rsidTr="002A7BBF">
        <w:trPr>
          <w:tblHeader/>
        </w:trPr>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46C74CB4" w14:textId="6A00C987" w:rsidR="002A7BBF" w:rsidRPr="002A7BBF" w:rsidRDefault="002A7BBF" w:rsidP="002A7BBF">
            <w:pPr>
              <w:spacing w:after="0"/>
              <w:jc w:val="center"/>
              <w:rPr>
                <w:b/>
                <w:color w:val="FFFFFF"/>
                <w:sz w:val="14"/>
              </w:rPr>
            </w:pPr>
            <w:r>
              <w:rPr>
                <w:b/>
                <w:color w:val="FFFFFF"/>
                <w:sz w:val="14"/>
              </w:rPr>
              <w:t>Test Level</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66D67346" w14:textId="3B403DEC" w:rsidR="002A7BBF" w:rsidRPr="002A7BBF" w:rsidRDefault="002A7BBF" w:rsidP="002A7BBF">
            <w:pPr>
              <w:spacing w:after="0"/>
              <w:jc w:val="center"/>
              <w:rPr>
                <w:b/>
                <w:color w:val="FFFFFF"/>
                <w:sz w:val="14"/>
              </w:rPr>
            </w:pPr>
            <w:r>
              <w:rPr>
                <w:b/>
                <w:color w:val="FFFFFF"/>
                <w:sz w:val="14"/>
              </w:rPr>
              <w:t>Purpose</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4C11351F" w14:textId="2A946692" w:rsidR="002A7BBF" w:rsidRPr="002A7BBF" w:rsidRDefault="002A7BBF" w:rsidP="002A7BBF">
            <w:pPr>
              <w:spacing w:after="0"/>
              <w:jc w:val="center"/>
              <w:rPr>
                <w:b/>
                <w:color w:val="FFFFFF"/>
                <w:sz w:val="14"/>
              </w:rPr>
            </w:pPr>
            <w:r>
              <w:rPr>
                <w:b/>
                <w:color w:val="FFFFFF"/>
                <w:sz w:val="14"/>
              </w:rPr>
              <w:t>Current State</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4B2FC74B" w14:textId="1A2FAEBB" w:rsidR="002A7BBF" w:rsidRPr="002A7BBF" w:rsidRDefault="002A7BBF" w:rsidP="002A7BBF">
            <w:pPr>
              <w:spacing w:after="0"/>
              <w:jc w:val="center"/>
              <w:rPr>
                <w:b/>
                <w:color w:val="FFFFFF"/>
                <w:sz w:val="14"/>
              </w:rPr>
            </w:pPr>
            <w:r>
              <w:rPr>
                <w:b/>
                <w:color w:val="FFFFFF"/>
                <w:sz w:val="14"/>
              </w:rPr>
              <w:t>Exit Evidence</w:t>
            </w:r>
          </w:p>
        </w:tc>
      </w:tr>
      <w:tr w:rsidR="002A7BBF" w:rsidRPr="002A7BBF" w14:paraId="3B4CF60C"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4EF348CA" w14:textId="324EFE8C" w:rsidR="002A7BBF" w:rsidRPr="002A7BBF" w:rsidRDefault="002A7BBF" w:rsidP="002A7BBF">
            <w:pPr>
              <w:spacing w:after="0"/>
              <w:rPr>
                <w:sz w:val="14"/>
              </w:rPr>
            </w:pPr>
            <w:r>
              <w:rPr>
                <w:sz w:val="14"/>
              </w:rPr>
              <w:t>Static verification</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63C5F93" w14:textId="1B8806B2" w:rsidR="002A7BBF" w:rsidRPr="002A7BBF" w:rsidRDefault="002A7BBF" w:rsidP="002A7BBF">
            <w:pPr>
              <w:spacing w:after="0"/>
              <w:rPr>
                <w:sz w:val="14"/>
              </w:rPr>
            </w:pPr>
            <w:r>
              <w:rPr>
                <w:sz w:val="14"/>
              </w:rPr>
              <w:t>Detect lint, type, schema, and production compilation defects.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52B745A" w14:textId="4C75993B" w:rsidR="002A7BBF" w:rsidRPr="002A7BBF" w:rsidRDefault="002A7BBF" w:rsidP="002A7BBF">
            <w:pPr>
              <w:spacing w:after="0"/>
              <w:rPr>
                <w:sz w:val="14"/>
              </w:rPr>
            </w:pPr>
            <w:r>
              <w:rPr>
                <w:sz w:val="14"/>
              </w:rPr>
              <w:t>Executed for lint, TypeScript, and build.</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F1B7463" w14:textId="5684399C" w:rsidR="002A7BBF" w:rsidRPr="002A7BBF" w:rsidRDefault="002A7BBF" w:rsidP="002A7BBF">
            <w:pPr>
              <w:spacing w:after="0"/>
              <w:rPr>
                <w:sz w:val="14"/>
              </w:rPr>
            </w:pPr>
            <w:r>
              <w:rPr>
                <w:sz w:val="14"/>
              </w:rPr>
              <w:t>Command output and CI logs.</w:t>
            </w:r>
          </w:p>
        </w:tc>
      </w:tr>
      <w:tr w:rsidR="002A7BBF" w:rsidRPr="002A7BBF" w14:paraId="3198C2F6"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287FC69" w14:textId="29A2F2F6" w:rsidR="002A7BBF" w:rsidRPr="002A7BBF" w:rsidRDefault="002A7BBF" w:rsidP="002A7BBF">
            <w:pPr>
              <w:spacing w:after="0"/>
              <w:rPr>
                <w:sz w:val="14"/>
              </w:rPr>
            </w:pPr>
            <w:r>
              <w:rPr>
                <w:sz w:val="14"/>
              </w:rPr>
              <w:t>Unit and security</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5EAF7A7" w14:textId="6B4F804F" w:rsidR="002A7BBF" w:rsidRPr="002A7BBF" w:rsidRDefault="002A7BBF" w:rsidP="002A7BBF">
            <w:pPr>
              <w:spacing w:after="0"/>
              <w:rPr>
                <w:sz w:val="14"/>
              </w:rPr>
            </w:pPr>
            <w:r>
              <w:rPr>
                <w:sz w:val="14"/>
              </w:rPr>
              <w:t>Validate deterministic policies, parsers, state predicates, grading, rate limits, signatures, and device normalization.</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22B7B4A" w14:textId="63FA58B3" w:rsidR="002A7BBF" w:rsidRPr="002A7BBF" w:rsidRDefault="002A7BBF" w:rsidP="002A7BBF">
            <w:pPr>
              <w:spacing w:after="0"/>
              <w:rPr>
                <w:sz w:val="14"/>
              </w:rPr>
            </w:pPr>
            <w:r>
              <w:rPr>
                <w:sz w:val="14"/>
              </w:rPr>
              <w:t>30 passed.</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9259381" w14:textId="1629AA90" w:rsidR="002A7BBF" w:rsidRPr="002A7BBF" w:rsidRDefault="002A7BBF" w:rsidP="002A7BBF">
            <w:pPr>
              <w:spacing w:after="0"/>
              <w:rPr>
                <w:sz w:val="14"/>
              </w:rPr>
            </w:pPr>
            <w:r>
              <w:rPr>
                <w:sz w:val="14"/>
              </w:rPr>
              <w:t>Node test output.</w:t>
            </w:r>
          </w:p>
        </w:tc>
      </w:tr>
      <w:tr w:rsidR="002A7BBF" w:rsidRPr="002A7BBF" w14:paraId="21CD6F82"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4C7C1E06" w14:textId="5781207E" w:rsidR="002A7BBF" w:rsidRPr="002A7BBF" w:rsidRDefault="002A7BBF" w:rsidP="002A7BBF">
            <w:pPr>
              <w:spacing w:after="0"/>
              <w:rPr>
                <w:sz w:val="14"/>
              </w:rPr>
            </w:pPr>
            <w:r>
              <w:rPr>
                <w:sz w:val="14"/>
              </w:rPr>
              <w:t>Browser contract</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098B108" w14:textId="0FC854DF" w:rsidR="002A7BBF" w:rsidRPr="002A7BBF" w:rsidRDefault="002A7BBF" w:rsidP="002A7BBF">
            <w:pPr>
              <w:spacing w:after="0"/>
              <w:rPr>
                <w:sz w:val="14"/>
              </w:rPr>
            </w:pPr>
            <w:r>
              <w:rPr>
                <w:sz w:val="14"/>
              </w:rPr>
              <w:t>Validate public UI, recovery, redirects, security headers, registration rejection, and unsigned webhook rejection in desktop/mobile Chromium.</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CCC6C7B" w14:textId="136CB359" w:rsidR="002A7BBF" w:rsidRPr="002A7BBF" w:rsidRDefault="002A7BBF" w:rsidP="002A7BBF">
            <w:pPr>
              <w:spacing w:after="0"/>
              <w:rPr>
                <w:sz w:val="14"/>
              </w:rPr>
            </w:pPr>
            <w:r>
              <w:rPr>
                <w:sz w:val="14"/>
              </w:rPr>
              <w:t>14 passed.</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96A65BB" w14:textId="4C2929FC" w:rsidR="002A7BBF" w:rsidRPr="002A7BBF" w:rsidRDefault="002A7BBF" w:rsidP="002A7BBF">
            <w:pPr>
              <w:spacing w:after="0"/>
              <w:rPr>
                <w:sz w:val="14"/>
              </w:rPr>
            </w:pPr>
            <w:r>
              <w:rPr>
                <w:sz w:val="14"/>
              </w:rPr>
              <w:t>Playwright report.</w:t>
            </w:r>
          </w:p>
        </w:tc>
      </w:tr>
      <w:tr w:rsidR="002A7BBF" w:rsidRPr="002A7BBF" w14:paraId="3A3459ED"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13B8705" w14:textId="623C7B6A" w:rsidR="002A7BBF" w:rsidRPr="002A7BBF" w:rsidRDefault="002A7BBF" w:rsidP="002A7BBF">
            <w:pPr>
              <w:spacing w:after="0"/>
              <w:rPr>
                <w:sz w:val="14"/>
              </w:rPr>
            </w:pPr>
            <w:r>
              <w:rPr>
                <w:sz w:val="14"/>
              </w:rPr>
              <w:t>Authenticated browser</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3B7BEE1" w14:textId="45578DAA" w:rsidR="002A7BBF" w:rsidRPr="002A7BBF" w:rsidRDefault="002A7BBF" w:rsidP="002A7BBF">
            <w:pPr>
              <w:spacing w:after="0"/>
              <w:rPr>
                <w:sz w:val="14"/>
              </w:rPr>
            </w:pPr>
            <w:r>
              <w:rPr>
                <w:sz w:val="14"/>
              </w:rPr>
              <w:t>Validate code input, Free/Pro paywalls, AI/manual authoring access, and teacher-controlled lobby.</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B22A570" w14:textId="4AE28BC6" w:rsidR="002A7BBF" w:rsidRPr="002A7BBF" w:rsidRDefault="002A7BBF" w:rsidP="002A7BBF">
            <w:pPr>
              <w:spacing w:after="0"/>
              <w:rPr>
                <w:sz w:val="14"/>
              </w:rPr>
            </w:pPr>
            <w:r>
              <w:rPr>
                <w:sz w:val="14"/>
              </w:rPr>
              <w:t>8 skipped in default run.</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B31A282" w14:textId="7018FCAD" w:rsidR="002A7BBF" w:rsidRPr="002A7BBF" w:rsidRDefault="002A7BBF" w:rsidP="002A7BBF">
            <w:pPr>
              <w:spacing w:after="0"/>
              <w:rPr>
                <w:sz w:val="14"/>
              </w:rPr>
            </w:pPr>
            <w:r>
              <w:rPr>
                <w:sz w:val="14"/>
              </w:rPr>
              <w:t>Run with RUN_AUTHENTICATED_E2E=true against a disposable branch.</w:t>
            </w:r>
          </w:p>
        </w:tc>
      </w:tr>
      <w:tr w:rsidR="002A7BBF" w:rsidRPr="002A7BBF" w14:paraId="2BE85999"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056AA6F4" w14:textId="09A25936" w:rsidR="002A7BBF" w:rsidRPr="002A7BBF" w:rsidRDefault="002A7BBF" w:rsidP="002A7BBF">
            <w:pPr>
              <w:spacing w:after="0"/>
              <w:rPr>
                <w:sz w:val="14"/>
              </w:rPr>
            </w:pPr>
            <w:r>
              <w:rPr>
                <w:sz w:val="14"/>
              </w:rPr>
              <w:t>Integration</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793878D" w14:textId="34451082" w:rsidR="002A7BBF" w:rsidRPr="002A7BBF" w:rsidRDefault="002A7BBF" w:rsidP="002A7BBF">
            <w:pPr>
              <w:spacing w:after="0"/>
              <w:rPr>
                <w:sz w:val="14"/>
              </w:rPr>
            </w:pPr>
            <w:r>
              <w:rPr>
                <w:sz w:val="14"/>
              </w:rPr>
              <w:t>Validate Neon, Redis, S3/MinIO, Pusher, Gemini, SMTP, Google OAuth, and PayMongo test webhooks together.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21C40CCF" w14:textId="5897254A" w:rsidR="002A7BBF" w:rsidRPr="002A7BBF" w:rsidRDefault="002A7BBF" w:rsidP="002A7BBF">
            <w:pPr>
              <w:spacing w:after="0"/>
              <w:rPr>
                <w:sz w:val="14"/>
              </w:rPr>
            </w:pPr>
            <w:r>
              <w:rPr>
                <w:sz w:val="14"/>
              </w:rPr>
              <w:t>Partially verified; formal evidence pending.</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92C19D8" w14:textId="397E6E76" w:rsidR="002A7BBF" w:rsidRPr="002A7BBF" w:rsidRDefault="002A7BBF" w:rsidP="002A7BBF">
            <w:pPr>
              <w:spacing w:after="0"/>
              <w:rPr>
                <w:sz w:val="14"/>
              </w:rPr>
            </w:pPr>
            <w:r>
              <w:rPr>
                <w:sz w:val="14"/>
              </w:rPr>
              <w:t>Preflight, provider logs, screenshots, database rows, downloaded evidence.</w:t>
            </w:r>
          </w:p>
        </w:tc>
      </w:tr>
      <w:tr w:rsidR="002A7BBF" w:rsidRPr="002A7BBF" w14:paraId="1F073F2B"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BC20C3D" w14:textId="426071E5" w:rsidR="002A7BBF" w:rsidRPr="002A7BBF" w:rsidRDefault="002A7BBF" w:rsidP="002A7BBF">
            <w:pPr>
              <w:spacing w:after="0"/>
              <w:rPr>
                <w:sz w:val="14"/>
              </w:rPr>
            </w:pPr>
            <w:r>
              <w:rPr>
                <w:sz w:val="14"/>
              </w:rPr>
              <w:t>Physical device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E5C48D8" w14:textId="08FE2D8B" w:rsidR="002A7BBF" w:rsidRPr="002A7BBF" w:rsidRDefault="002A7BBF" w:rsidP="002A7BBF">
            <w:pPr>
              <w:spacing w:after="0"/>
              <w:rPr>
                <w:sz w:val="14"/>
              </w:rPr>
            </w:pPr>
            <w:r>
              <w:rPr>
                <w:sz w:val="14"/>
              </w:rPr>
              <w:t>Validate real phone camera, MediaRecorder, app switching, responsive exam flow, reconnect, and teacher laptop monitoring.</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563414A" w14:textId="1A25EEB0" w:rsidR="002A7BBF" w:rsidRPr="002A7BBF" w:rsidRDefault="002A7BBF" w:rsidP="002A7BBF">
            <w:pPr>
              <w:spacing w:after="0"/>
              <w:rPr>
                <w:sz w:val="14"/>
              </w:rPr>
            </w:pPr>
            <w:r>
              <w:rPr>
                <w:sz w:val="14"/>
              </w:rPr>
              <w:t>Pending controlled matrix.</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BCC7DE9" w14:textId="3C428A76" w:rsidR="002A7BBF" w:rsidRPr="002A7BBF" w:rsidRDefault="002A7BBF" w:rsidP="002A7BBF">
            <w:pPr>
              <w:spacing w:after="0"/>
              <w:rPr>
                <w:sz w:val="14"/>
              </w:rPr>
            </w:pPr>
            <w:r>
              <w:rPr>
                <w:sz w:val="14"/>
              </w:rPr>
              <w:t>Signed device test sheets and incident clips.</w:t>
            </w:r>
          </w:p>
        </w:tc>
      </w:tr>
      <w:tr w:rsidR="002A7BBF" w:rsidRPr="002A7BBF" w14:paraId="642379DF"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740F2145" w14:textId="5FC6B75E" w:rsidR="002A7BBF" w:rsidRPr="002A7BBF" w:rsidRDefault="002A7BBF" w:rsidP="002A7BBF">
            <w:pPr>
              <w:spacing w:after="0"/>
              <w:rPr>
                <w:sz w:val="14"/>
              </w:rPr>
            </w:pPr>
            <w:r>
              <w:rPr>
                <w:sz w:val="14"/>
              </w:rPr>
              <w:t>Performance/recovery</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37C4D4E" w14:textId="65757D91" w:rsidR="002A7BBF" w:rsidRPr="002A7BBF" w:rsidRDefault="002A7BBF" w:rsidP="002A7BBF">
            <w:pPr>
              <w:spacing w:after="0"/>
              <w:rPr>
                <w:sz w:val="14"/>
              </w:rPr>
            </w:pPr>
            <w:r>
              <w:rPr>
                <w:sz w:val="14"/>
              </w:rPr>
              <w:t>Measure concurrency, latency, retention, database restore, restart, and rollback behavior.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2AE58EA" w14:textId="675F1D82" w:rsidR="002A7BBF" w:rsidRPr="002A7BBF" w:rsidRDefault="002A7BBF" w:rsidP="002A7BBF">
            <w:pPr>
              <w:spacing w:after="0"/>
              <w:rPr>
                <w:sz w:val="14"/>
              </w:rPr>
            </w:pPr>
            <w:r>
              <w:rPr>
                <w:sz w:val="14"/>
              </w:rPr>
              <w:t>Backup restore previously exercised; repeatable evidence/load certification pending.</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595EFF7" w14:textId="46FBEB67" w:rsidR="002A7BBF" w:rsidRPr="002A7BBF" w:rsidRDefault="002A7BBF" w:rsidP="002A7BBF">
            <w:pPr>
              <w:spacing w:after="0"/>
              <w:rPr>
                <w:sz w:val="14"/>
              </w:rPr>
            </w:pPr>
            <w:r>
              <w:rPr>
                <w:sz w:val="14"/>
              </w:rPr>
              <w:t>Load report, restore queries, recovery time, health and log records.</w:t>
            </w:r>
          </w:p>
        </w:tc>
      </w:tr>
      <w:tr w:rsidR="002A7BBF" w:rsidRPr="002A7BBF" w14:paraId="69B89A35"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007411E" w14:textId="4982ACD4" w:rsidR="002A7BBF" w:rsidRPr="002A7BBF" w:rsidRDefault="002A7BBF" w:rsidP="002A7BBF">
            <w:pPr>
              <w:spacing w:after="0"/>
              <w:rPr>
                <w:sz w:val="14"/>
              </w:rPr>
            </w:pPr>
            <w:r>
              <w:rPr>
                <w:sz w:val="14"/>
              </w:rPr>
              <w:t>User acceptance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15A0552" w14:textId="352D15C3" w:rsidR="002A7BBF" w:rsidRPr="002A7BBF" w:rsidRDefault="002A7BBF" w:rsidP="002A7BBF">
            <w:pPr>
              <w:spacing w:after="0"/>
              <w:rPr>
                <w:sz w:val="14"/>
              </w:rPr>
            </w:pPr>
            <w:r>
              <w:rPr>
                <w:sz w:val="14"/>
              </w:rPr>
              <w:t>Confirm teacher, student, and administrator tasks with representative participants.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58B0A6F" w14:textId="1DA89E07" w:rsidR="002A7BBF" w:rsidRPr="002A7BBF" w:rsidRDefault="002A7BBF" w:rsidP="002A7BBF">
            <w:pPr>
              <w:spacing w:after="0"/>
              <w:rPr>
                <w:sz w:val="14"/>
              </w:rPr>
            </w:pPr>
            <w:r>
              <w:rPr>
                <w:sz w:val="14"/>
              </w:rPr>
              <w:t>Pending.</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21C10AD" w14:textId="68C33141" w:rsidR="002A7BBF" w:rsidRPr="002A7BBF" w:rsidRDefault="002A7BBF" w:rsidP="002A7BBF">
            <w:pPr>
              <w:spacing w:after="0"/>
              <w:rPr>
                <w:sz w:val="14"/>
              </w:rPr>
            </w:pPr>
            <w:r>
              <w:rPr>
                <w:sz w:val="14"/>
              </w:rPr>
              <w:t>Signed UAT forms and approved exceptions.</w:t>
            </w:r>
          </w:p>
        </w:tc>
      </w:tr>
    </w:tbl>
    <w:p w14:paraId="11DDCF0E" w14:textId="77777777" w:rsidR="002A7BBF" w:rsidRDefault="002A7BBF" w:rsidP="002A7BBF"/>
    <w:p w14:paraId="49508D21" w14:textId="3243079A" w:rsidR="002A7BBF" w:rsidRDefault="002A7BBF" w:rsidP="002A7BBF">
      <w:pPr>
        <w:pStyle w:val="Heading1"/>
      </w:pPr>
      <w:r w:rsidRPr="002A7BBF">
        <w:t>4. Requirements Traceability Matrix</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2A7BBF" w:rsidRPr="002A7BBF" w14:paraId="16B6AFA9" w14:textId="77777777" w:rsidTr="002A7BBF">
        <w:trPr>
          <w:tblHeader/>
        </w:trPr>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627D4D27" w14:textId="3A6DFC95" w:rsidR="002A7BBF" w:rsidRPr="002A7BBF" w:rsidRDefault="002A7BBF" w:rsidP="002A7BBF">
            <w:pPr>
              <w:spacing w:after="0"/>
              <w:jc w:val="center"/>
              <w:rPr>
                <w:b/>
                <w:color w:val="FFFFFF"/>
                <w:sz w:val="14"/>
              </w:rPr>
            </w:pPr>
            <w:r>
              <w:rPr>
                <w:b/>
                <w:color w:val="FFFFFF"/>
                <w:sz w:val="14"/>
              </w:rPr>
              <w:t>Requirement</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7C05BBA3" w14:textId="287FC030" w:rsidR="002A7BBF" w:rsidRPr="002A7BBF" w:rsidRDefault="002A7BBF" w:rsidP="002A7BBF">
            <w:pPr>
              <w:spacing w:after="0"/>
              <w:jc w:val="center"/>
              <w:rPr>
                <w:b/>
                <w:color w:val="FFFFFF"/>
                <w:sz w:val="14"/>
              </w:rPr>
            </w:pPr>
            <w:r>
              <w:rPr>
                <w:b/>
                <w:color w:val="FFFFFF"/>
                <w:sz w:val="14"/>
              </w:rPr>
              <w:t>Test Coverage</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02FC60B1" w14:textId="47FCC608" w:rsidR="002A7BBF" w:rsidRPr="002A7BBF" w:rsidRDefault="002A7BBF" w:rsidP="002A7BBF">
            <w:pPr>
              <w:spacing w:after="0"/>
              <w:jc w:val="center"/>
              <w:rPr>
                <w:b/>
                <w:color w:val="FFFFFF"/>
                <w:sz w:val="14"/>
              </w:rPr>
            </w:pPr>
            <w:r>
              <w:rPr>
                <w:b/>
                <w:color w:val="FFFFFF"/>
                <w:sz w:val="14"/>
              </w:rPr>
              <w:t>Current Result</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27161F2C" w14:textId="4745FD84" w:rsidR="002A7BBF" w:rsidRPr="002A7BBF" w:rsidRDefault="002A7BBF" w:rsidP="002A7BBF">
            <w:pPr>
              <w:spacing w:after="0"/>
              <w:jc w:val="center"/>
              <w:rPr>
                <w:b/>
                <w:color w:val="FFFFFF"/>
                <w:sz w:val="14"/>
              </w:rPr>
            </w:pPr>
            <w:r>
              <w:rPr>
                <w:b/>
                <w:color w:val="FFFFFF"/>
                <w:sz w:val="14"/>
              </w:rPr>
              <w:t>Remaining Evidence</w:t>
            </w:r>
          </w:p>
        </w:tc>
      </w:tr>
      <w:tr w:rsidR="002A7BBF" w:rsidRPr="002A7BBF" w14:paraId="694EF7F8"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797D943F" w14:textId="631B9E46" w:rsidR="002A7BBF" w:rsidRPr="002A7BBF" w:rsidRDefault="002A7BBF" w:rsidP="002A7BBF">
            <w:pPr>
              <w:spacing w:after="0"/>
              <w:rPr>
                <w:sz w:val="14"/>
              </w:rPr>
            </w:pPr>
            <w:r>
              <w:rPr>
                <w:sz w:val="14"/>
              </w:rPr>
              <w:t>FR-ROOM-001 to 003</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1AD3B62" w14:textId="3593BDCB" w:rsidR="002A7BBF" w:rsidRPr="002A7BBF" w:rsidRDefault="002A7BBF" w:rsidP="002A7BBF">
            <w:pPr>
              <w:spacing w:after="0"/>
              <w:rPr>
                <w:sz w:val="14"/>
              </w:rPr>
            </w:pPr>
            <w:r>
              <w:rPr>
                <w:sz w:val="14"/>
              </w:rPr>
              <w:t>Browser input/visibility handlers and accepted violation types.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4DCBFA3D" w14:textId="7FE4F0D4" w:rsidR="002A7BBF" w:rsidRPr="002A7BBF" w:rsidRDefault="002A7BBF" w:rsidP="002A7BBF">
            <w:pPr>
              <w:spacing w:after="0"/>
              <w:rPr>
                <w:sz w:val="14"/>
              </w:rPr>
            </w:pPr>
            <w:r>
              <w:rPr>
                <w:sz w:val="14"/>
              </w:rPr>
              <w:t>Code inspected; event contract unit-tested.</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254BD59F" w14:textId="0CF7FE4A" w:rsidR="002A7BBF" w:rsidRPr="002A7BBF" w:rsidRDefault="002A7BBF" w:rsidP="002A7BBF">
            <w:pPr>
              <w:spacing w:after="0"/>
              <w:rPr>
                <w:sz w:val="14"/>
              </w:rPr>
            </w:pPr>
            <w:r>
              <w:rPr>
                <w:sz w:val="14"/>
              </w:rPr>
              <w:t>Real browser tab, clipboard, right-click, and OS shortcut evidence.</w:t>
            </w:r>
          </w:p>
        </w:tc>
      </w:tr>
      <w:tr w:rsidR="002A7BBF" w:rsidRPr="002A7BBF" w14:paraId="084EA3D5"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58BE2AD" w14:textId="20E3075F" w:rsidR="002A7BBF" w:rsidRPr="002A7BBF" w:rsidRDefault="002A7BBF" w:rsidP="002A7BBF">
            <w:pPr>
              <w:spacing w:after="0"/>
              <w:rPr>
                <w:sz w:val="14"/>
              </w:rPr>
            </w:pPr>
            <w:r>
              <w:rPr>
                <w:sz w:val="14"/>
              </w:rPr>
              <w:t>FR-PROC-001 to 003</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283CACF" w14:textId="409E7A9D" w:rsidR="002A7BBF" w:rsidRPr="002A7BBF" w:rsidRDefault="002A7BBF" w:rsidP="002A7BBF">
            <w:pPr>
              <w:spacing w:after="0"/>
              <w:rPr>
                <w:sz w:val="14"/>
              </w:rPr>
            </w:pPr>
            <w:r>
              <w:rPr>
                <w:sz w:val="14"/>
              </w:rPr>
              <w:t>Phone-label threshold, valid events, strike cap, browser face/object/audio loop.</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5083760" w14:textId="1AD2AE3B" w:rsidR="002A7BBF" w:rsidRPr="002A7BBF" w:rsidRDefault="002A7BBF" w:rsidP="002A7BBF">
            <w:pPr>
              <w:spacing w:after="0"/>
              <w:rPr>
                <w:sz w:val="14"/>
              </w:rPr>
            </w:pPr>
            <w:r>
              <w:rPr>
                <w:sz w:val="14"/>
              </w:rPr>
              <w:t>Unit contracts pass; implementation inspected.</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7411EFD" w14:textId="1F72D511" w:rsidR="002A7BBF" w:rsidRPr="002A7BBF" w:rsidRDefault="002A7BBF" w:rsidP="002A7BBF">
            <w:pPr>
              <w:spacing w:after="0"/>
              <w:rPr>
                <w:sz w:val="14"/>
              </w:rPr>
            </w:pPr>
            <w:r>
              <w:rPr>
                <w:sz w:val="14"/>
              </w:rPr>
              <w:t>Labeled lighting/device accuracy study and three-strike end-to-end run.</w:t>
            </w:r>
          </w:p>
        </w:tc>
      </w:tr>
      <w:tr w:rsidR="002A7BBF" w:rsidRPr="002A7BBF" w14:paraId="1BC97626"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4BEFE6A3" w14:textId="1364B988" w:rsidR="002A7BBF" w:rsidRPr="002A7BBF" w:rsidRDefault="002A7BBF" w:rsidP="002A7BBF">
            <w:pPr>
              <w:spacing w:after="0"/>
              <w:rPr>
                <w:sz w:val="14"/>
              </w:rPr>
            </w:pPr>
            <w:r>
              <w:rPr>
                <w:sz w:val="14"/>
              </w:rPr>
              <w:t>FR-MON-001 to 003</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4D6FE743" w14:textId="1A2E4D68" w:rsidR="002A7BBF" w:rsidRPr="002A7BBF" w:rsidRDefault="002A7BBF" w:rsidP="002A7BBF">
            <w:pPr>
              <w:spacing w:after="0"/>
              <w:rPr>
                <w:sz w:val="14"/>
              </w:rPr>
            </w:pPr>
            <w:r>
              <w:rPr>
                <w:sz w:val="14"/>
              </w:rPr>
              <w:t>Pro gating, Redis snapshots, Pusher channels, evidence authorization/download.</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907CC55" w14:textId="7D5C4EB1" w:rsidR="002A7BBF" w:rsidRPr="002A7BBF" w:rsidRDefault="002A7BBF" w:rsidP="002A7BBF">
            <w:pPr>
              <w:spacing w:after="0"/>
              <w:rPr>
                <w:sz w:val="14"/>
              </w:rPr>
            </w:pPr>
            <w:r>
              <w:rPr>
                <w:sz w:val="14"/>
              </w:rPr>
              <w:t>Server/client design present.</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B36AE4D" w14:textId="5943DA2E" w:rsidR="002A7BBF" w:rsidRPr="002A7BBF" w:rsidRDefault="002A7BBF" w:rsidP="002A7BBF">
            <w:pPr>
              <w:spacing w:after="0"/>
              <w:rPr>
                <w:sz w:val="14"/>
              </w:rPr>
            </w:pPr>
            <w:r>
              <w:rPr>
                <w:sz w:val="14"/>
              </w:rPr>
              <w:t>Teacher physical monitoring run; WebRTC receiver is incomplete.</w:t>
            </w:r>
          </w:p>
        </w:tc>
      </w:tr>
      <w:tr w:rsidR="002A7BBF" w:rsidRPr="002A7BBF" w14:paraId="612FB31A"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AC64FCC" w14:textId="1B15F68C" w:rsidR="002A7BBF" w:rsidRPr="002A7BBF" w:rsidRDefault="002A7BBF" w:rsidP="002A7BBF">
            <w:pPr>
              <w:spacing w:after="0"/>
              <w:rPr>
                <w:sz w:val="14"/>
              </w:rPr>
            </w:pPr>
            <w:r>
              <w:rPr>
                <w:sz w:val="14"/>
              </w:rPr>
              <w:t>FR-GEN-001 to 002</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4EFFD3B" w14:textId="34A0188D" w:rsidR="002A7BBF" w:rsidRPr="002A7BBF" w:rsidRDefault="002A7BBF" w:rsidP="002A7BBF">
            <w:pPr>
              <w:spacing w:after="0"/>
              <w:rPr>
                <w:sz w:val="14"/>
              </w:rPr>
            </w:pPr>
            <w:r>
              <w:rPr>
                <w:sz w:val="14"/>
              </w:rPr>
              <w:t>Pro entitlement and AI generation Route Handler.</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5D29C25" w14:textId="7CDA9BD5" w:rsidR="002A7BBF" w:rsidRPr="002A7BBF" w:rsidRDefault="002A7BBF" w:rsidP="002A7BBF">
            <w:pPr>
              <w:spacing w:after="0"/>
              <w:rPr>
                <w:sz w:val="14"/>
              </w:rPr>
            </w:pPr>
            <w:r>
              <w:rPr>
                <w:sz w:val="14"/>
              </w:rPr>
              <w:t>Entitlement unit tests pass.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BBD1DDE" w14:textId="69992693" w:rsidR="002A7BBF" w:rsidRPr="002A7BBF" w:rsidRDefault="002A7BBF" w:rsidP="002A7BBF">
            <w:pPr>
              <w:spacing w:after="0"/>
              <w:rPr>
                <w:sz w:val="14"/>
              </w:rPr>
            </w:pPr>
            <w:r>
              <w:rPr>
                <w:sz w:val="14"/>
              </w:rPr>
              <w:t>Gemini valid/malformed/quota/error integration evidence.</w:t>
            </w:r>
          </w:p>
        </w:tc>
      </w:tr>
      <w:tr w:rsidR="002A7BBF" w:rsidRPr="002A7BBF" w14:paraId="3F5D3219"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7DF6C408" w14:textId="3369BA55" w:rsidR="002A7BBF" w:rsidRPr="002A7BBF" w:rsidRDefault="002A7BBF" w:rsidP="002A7BBF">
            <w:pPr>
              <w:spacing w:after="0"/>
              <w:rPr>
                <w:sz w:val="14"/>
              </w:rPr>
            </w:pPr>
            <w:r>
              <w:rPr>
                <w:sz w:val="14"/>
              </w:rPr>
              <w:t>FR-AUTH-001 to 002</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ECB7411" w14:textId="7A1E1C0D" w:rsidR="002A7BBF" w:rsidRPr="002A7BBF" w:rsidRDefault="002A7BBF" w:rsidP="002A7BBF">
            <w:pPr>
              <w:spacing w:after="0"/>
              <w:rPr>
                <w:sz w:val="14"/>
              </w:rPr>
            </w:pPr>
            <w:r>
              <w:rPr>
                <w:sz w:val="14"/>
              </w:rPr>
              <w:t>Password policy, OTP scope, public recovery flow, anonymous redirects, role checks.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E30B878" w14:textId="7027225E" w:rsidR="002A7BBF" w:rsidRPr="002A7BBF" w:rsidRDefault="002A7BBF" w:rsidP="002A7BBF">
            <w:pPr>
              <w:spacing w:after="0"/>
              <w:rPr>
                <w:sz w:val="14"/>
              </w:rPr>
            </w:pPr>
            <w:r>
              <w:rPr>
                <w:sz w:val="14"/>
              </w:rPr>
              <w:t>Unit and public browser checks pass.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E21BD05" w14:textId="285E75E6" w:rsidR="002A7BBF" w:rsidRPr="002A7BBF" w:rsidRDefault="002A7BBF" w:rsidP="002A7BBF">
            <w:pPr>
              <w:spacing w:after="0"/>
              <w:rPr>
                <w:sz w:val="14"/>
              </w:rPr>
            </w:pPr>
            <w:r>
              <w:rPr>
                <w:sz w:val="14"/>
              </w:rPr>
              <w:t>Google OAuth and SMTP end-to-end on stable HTTPS origin.</w:t>
            </w:r>
          </w:p>
        </w:tc>
      </w:tr>
      <w:tr w:rsidR="002A7BBF" w:rsidRPr="002A7BBF" w14:paraId="798E4836"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557B548" w14:textId="4ADDB4DF" w:rsidR="002A7BBF" w:rsidRPr="002A7BBF" w:rsidRDefault="002A7BBF" w:rsidP="002A7BBF">
            <w:pPr>
              <w:spacing w:after="0"/>
              <w:rPr>
                <w:sz w:val="14"/>
              </w:rPr>
            </w:pPr>
            <w:r>
              <w:rPr>
                <w:sz w:val="14"/>
              </w:rPr>
              <w:t>FR-QUIZ-001 to 004</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0D280F2" w14:textId="3670B152" w:rsidR="002A7BBF" w:rsidRPr="002A7BBF" w:rsidRDefault="002A7BBF" w:rsidP="002A7BBF">
            <w:pPr>
              <w:spacing w:after="0"/>
              <w:rPr>
                <w:sz w:val="14"/>
              </w:rPr>
            </w:pPr>
            <w:r>
              <w:rPr>
                <w:sz w:val="14"/>
              </w:rPr>
              <w:t>Access predicate, code normalization, grading, locked answers, lifecycle and retake code.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6A98C11" w14:textId="1C4F5641" w:rsidR="002A7BBF" w:rsidRPr="002A7BBF" w:rsidRDefault="002A7BBF" w:rsidP="002A7BBF">
            <w:pPr>
              <w:spacing w:after="0"/>
              <w:rPr>
                <w:sz w:val="14"/>
              </w:rPr>
            </w:pPr>
            <w:r>
              <w:rPr>
                <w:sz w:val="14"/>
              </w:rPr>
              <w:t>Unit tests pass; authenticated browser scenarios skipped.</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16F654F" w14:textId="2AACCFAF" w:rsidR="002A7BBF" w:rsidRPr="002A7BBF" w:rsidRDefault="002A7BBF" w:rsidP="002A7BBF">
            <w:pPr>
              <w:spacing w:after="0"/>
              <w:rPr>
                <w:sz w:val="14"/>
              </w:rPr>
            </w:pPr>
            <w:r>
              <w:rPr>
                <w:sz w:val="14"/>
              </w:rPr>
              <w:t>Enable disposable authenticated E2E and verify live database transitions.</w:t>
            </w:r>
          </w:p>
        </w:tc>
      </w:tr>
      <w:tr w:rsidR="002A7BBF" w:rsidRPr="002A7BBF" w14:paraId="34954376"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62752884" w14:textId="42A83EC5" w:rsidR="002A7BBF" w:rsidRPr="002A7BBF" w:rsidRDefault="002A7BBF" w:rsidP="002A7BBF">
            <w:pPr>
              <w:spacing w:after="0"/>
              <w:rPr>
                <w:sz w:val="14"/>
              </w:rPr>
            </w:pPr>
            <w:r>
              <w:rPr>
                <w:sz w:val="14"/>
              </w:rPr>
              <w:t>FR-EVID-001 to 002</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43A0352E" w14:textId="4B7CEF5F" w:rsidR="002A7BBF" w:rsidRPr="002A7BBF" w:rsidRDefault="002A7BBF" w:rsidP="002A7BBF">
            <w:pPr>
              <w:spacing w:after="0"/>
              <w:rPr>
                <w:sz w:val="14"/>
              </w:rPr>
            </w:pPr>
            <w:r>
              <w:rPr>
                <w:sz w:val="14"/>
              </w:rPr>
              <w:t>File signature, type, size, duration, ownership, S3 store/read/delete design.</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4250EC2" w14:textId="12F7E741" w:rsidR="002A7BBF" w:rsidRPr="002A7BBF" w:rsidRDefault="002A7BBF" w:rsidP="002A7BBF">
            <w:pPr>
              <w:spacing w:after="0"/>
              <w:rPr>
                <w:sz w:val="14"/>
              </w:rPr>
            </w:pPr>
            <w:r>
              <w:rPr>
                <w:sz w:val="14"/>
              </w:rPr>
              <w:t>Code inspected and build passes.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4CB41BA4" w14:textId="4B6F76FD" w:rsidR="002A7BBF" w:rsidRPr="002A7BBF" w:rsidRDefault="002A7BBF" w:rsidP="002A7BBF">
            <w:pPr>
              <w:spacing w:after="0"/>
              <w:rPr>
                <w:sz w:val="14"/>
              </w:rPr>
            </w:pPr>
            <w:r>
              <w:rPr>
                <w:sz w:val="14"/>
              </w:rPr>
              <w:t>Capture/play/download 3-5 second clips on Chrome, Edge, Android, and iOS where supported.</w:t>
            </w:r>
          </w:p>
        </w:tc>
      </w:tr>
      <w:tr w:rsidR="002A7BBF" w:rsidRPr="002A7BBF" w14:paraId="752FC915"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D49DA63" w14:textId="0E34A19A" w:rsidR="002A7BBF" w:rsidRPr="002A7BBF" w:rsidRDefault="002A7BBF" w:rsidP="002A7BBF">
            <w:pPr>
              <w:spacing w:after="0"/>
              <w:rPr>
                <w:sz w:val="14"/>
              </w:rPr>
            </w:pPr>
            <w:r>
              <w:rPr>
                <w:sz w:val="14"/>
              </w:rPr>
              <w:t>FR-SUB-001 to 003</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54BDD9B" w14:textId="142854AF" w:rsidR="002A7BBF" w:rsidRPr="002A7BBF" w:rsidRDefault="002A7BBF" w:rsidP="002A7BBF">
            <w:pPr>
              <w:spacing w:after="0"/>
              <w:rPr>
                <w:sz w:val="14"/>
              </w:rPr>
            </w:pPr>
            <w:r>
              <w:rPr>
                <w:sz w:val="14"/>
              </w:rPr>
              <w:t>Free five-quiz rule, Pro unlimited/AI rule, webhook HMAC/mode/parser/refund tests.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A8174BF" w14:textId="6A4578D7" w:rsidR="002A7BBF" w:rsidRPr="002A7BBF" w:rsidRDefault="002A7BBF" w:rsidP="002A7BBF">
            <w:pPr>
              <w:spacing w:after="0"/>
              <w:rPr>
                <w:sz w:val="14"/>
              </w:rPr>
            </w:pPr>
            <w:r>
              <w:rPr>
                <w:sz w:val="14"/>
              </w:rPr>
              <w:t>Unit tests pass; PayMongo test mode only.</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368C3E3" w14:textId="0639C3F3" w:rsidR="002A7BBF" w:rsidRPr="002A7BBF" w:rsidRDefault="002A7BBF" w:rsidP="002A7BBF">
            <w:pPr>
              <w:spacing w:after="0"/>
              <w:rPr>
                <w:sz w:val="14"/>
              </w:rPr>
            </w:pPr>
            <w:r>
              <w:rPr>
                <w:sz w:val="14"/>
              </w:rPr>
              <w:t>Signed provider webhook and subscription persistence walkthrough.</w:t>
            </w:r>
          </w:p>
        </w:tc>
      </w:tr>
      <w:tr w:rsidR="002A7BBF" w:rsidRPr="002A7BBF" w14:paraId="1CBDB5ED"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454220DE" w14:textId="711EEDB5" w:rsidR="002A7BBF" w:rsidRPr="002A7BBF" w:rsidRDefault="002A7BBF" w:rsidP="002A7BBF">
            <w:pPr>
              <w:spacing w:after="0"/>
              <w:rPr>
                <w:sz w:val="14"/>
              </w:rPr>
            </w:pPr>
            <w:r>
              <w:rPr>
                <w:sz w:val="14"/>
              </w:rPr>
              <w:lastRenderedPageBreak/>
              <w:t>FR-ACCOUNT-001 to 002</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4F3B067" w14:textId="4A922DF1" w:rsidR="002A7BBF" w:rsidRPr="002A7BBF" w:rsidRDefault="002A7BBF" w:rsidP="002A7BBF">
            <w:pPr>
              <w:spacing w:after="0"/>
              <w:rPr>
                <w:sz w:val="14"/>
              </w:rPr>
            </w:pPr>
            <w:r>
              <w:rPr>
                <w:sz w:val="14"/>
              </w:rPr>
              <w:t>Recovery UI, anti-enumeration design, session revocation, safe notification destinations.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3C32B65" w14:textId="64F953AF" w:rsidR="002A7BBF" w:rsidRPr="002A7BBF" w:rsidRDefault="002A7BBF" w:rsidP="002A7BBF">
            <w:pPr>
              <w:spacing w:after="0"/>
              <w:rPr>
                <w:sz w:val="14"/>
              </w:rPr>
            </w:pPr>
            <w:r>
              <w:rPr>
                <w:sz w:val="14"/>
              </w:rPr>
              <w:t>Unit/public browser checks pass.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164A293" w14:textId="4C0C584F" w:rsidR="002A7BBF" w:rsidRPr="002A7BBF" w:rsidRDefault="002A7BBF" w:rsidP="002A7BBF">
            <w:pPr>
              <w:spacing w:after="0"/>
              <w:rPr>
                <w:sz w:val="14"/>
              </w:rPr>
            </w:pPr>
            <w:r>
              <w:rPr>
                <w:sz w:val="14"/>
              </w:rPr>
              <w:t>Mailbox delivery, reset from second session, notification navigation by role.</w:t>
            </w:r>
          </w:p>
        </w:tc>
      </w:tr>
      <w:tr w:rsidR="002A7BBF" w:rsidRPr="002A7BBF" w14:paraId="3C4B470C"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4F8F461" w14:textId="10A4B295" w:rsidR="002A7BBF" w:rsidRPr="002A7BBF" w:rsidRDefault="002A7BBF" w:rsidP="002A7BBF">
            <w:pPr>
              <w:spacing w:after="0"/>
              <w:rPr>
                <w:sz w:val="14"/>
              </w:rPr>
            </w:pPr>
            <w:r>
              <w:rPr>
                <w:sz w:val="14"/>
              </w:rPr>
              <w:t>FR-DEVICE-001</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DC3F851" w14:textId="1963B67A" w:rsidR="002A7BBF" w:rsidRPr="002A7BBF" w:rsidRDefault="002A7BBF" w:rsidP="002A7BBF">
            <w:pPr>
              <w:spacing w:after="0"/>
              <w:rPr>
                <w:sz w:val="14"/>
              </w:rPr>
            </w:pPr>
            <w:r>
              <w:rPr>
                <w:sz w:val="14"/>
              </w:rPr>
              <w:t>Desktop/mobile user-agent normalization and strict/reduced/unsupported decisions.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21A1569" w14:textId="215C3094" w:rsidR="002A7BBF" w:rsidRPr="002A7BBF" w:rsidRDefault="002A7BBF" w:rsidP="002A7BBF">
            <w:pPr>
              <w:spacing w:after="0"/>
              <w:rPr>
                <w:sz w:val="14"/>
              </w:rPr>
            </w:pPr>
            <w:r>
              <w:rPr>
                <w:sz w:val="14"/>
              </w:rPr>
              <w:t>4 device-capability unit tests pass.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DB4631D" w14:textId="68C05177" w:rsidR="002A7BBF" w:rsidRPr="002A7BBF" w:rsidRDefault="002A7BBF" w:rsidP="002A7BBF">
            <w:pPr>
              <w:spacing w:after="0"/>
              <w:rPr>
                <w:sz w:val="14"/>
              </w:rPr>
            </w:pPr>
            <w:r>
              <w:rPr>
                <w:sz w:val="14"/>
              </w:rPr>
              <w:t>Real device/browser capability matrix.</w:t>
            </w:r>
          </w:p>
        </w:tc>
      </w:tr>
      <w:tr w:rsidR="002A7BBF" w:rsidRPr="002A7BBF" w14:paraId="6566F911"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2EF16669" w14:textId="350228CF" w:rsidR="002A7BBF" w:rsidRPr="002A7BBF" w:rsidRDefault="002A7BBF" w:rsidP="002A7BBF">
            <w:pPr>
              <w:spacing w:after="0"/>
              <w:rPr>
                <w:sz w:val="14"/>
              </w:rPr>
            </w:pPr>
            <w:r>
              <w:rPr>
                <w:sz w:val="14"/>
              </w:rPr>
              <w:t>Performance/availability</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DF295D2" w14:textId="2EE45A3A" w:rsidR="002A7BBF" w:rsidRPr="002A7BBF" w:rsidRDefault="002A7BBF" w:rsidP="002A7BBF">
            <w:pPr>
              <w:spacing w:after="0"/>
              <w:rPr>
                <w:sz w:val="14"/>
              </w:rPr>
            </w:pPr>
            <w:r>
              <w:rPr>
                <w:sz w:val="14"/>
              </w:rPr>
              <w:t>Production build, Redis/S3 health dependency, Docker healthcheck, migration/preflight scripts.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E6A84A9" w14:textId="0966326C" w:rsidR="002A7BBF" w:rsidRPr="002A7BBF" w:rsidRDefault="002A7BBF" w:rsidP="002A7BBF">
            <w:pPr>
              <w:spacing w:after="0"/>
              <w:rPr>
                <w:sz w:val="14"/>
              </w:rPr>
            </w:pPr>
            <w:r>
              <w:rPr>
                <w:sz w:val="14"/>
              </w:rPr>
              <w:t>Build passes.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7702C79" w14:textId="30A91A6C" w:rsidR="002A7BBF" w:rsidRPr="002A7BBF" w:rsidRDefault="002A7BBF" w:rsidP="002A7BBF">
            <w:pPr>
              <w:spacing w:after="0"/>
              <w:rPr>
                <w:sz w:val="14"/>
              </w:rPr>
            </w:pPr>
            <w:r>
              <w:rPr>
                <w:sz w:val="14"/>
              </w:rPr>
              <w:t>Formal load, latency, failover, recovery-time, and stable-host monitoring evidence.</w:t>
            </w:r>
          </w:p>
        </w:tc>
      </w:tr>
    </w:tbl>
    <w:p w14:paraId="755D2947" w14:textId="77777777" w:rsidR="002A7BBF" w:rsidRDefault="002A7BBF" w:rsidP="002A7BBF"/>
    <w:p w14:paraId="1D2EDDD0" w14:textId="2A003561" w:rsidR="002A7BBF" w:rsidRDefault="002A7BBF" w:rsidP="002A7BBF">
      <w:pPr>
        <w:pStyle w:val="Heading1"/>
      </w:pPr>
      <w:r w:rsidRPr="002A7BBF">
        <w:t>5. Detailed Test Case Specification</w:t>
      </w:r>
    </w:p>
    <w:p w14:paraId="0CA6C48C" w14:textId="74CEE39B" w:rsidR="002A7BBF" w:rsidRDefault="002A7BBF" w:rsidP="002A7BBF">
      <w:pPr>
        <w:pStyle w:val="Heading2"/>
      </w:pPr>
      <w:r w:rsidRPr="002A7BBF">
        <w:t>5.1 Authentication, Security, and Account Tests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2A7BBF" w:rsidRPr="002A7BBF" w14:paraId="389A901D" w14:textId="77777777" w:rsidTr="002A7BBF">
        <w:trPr>
          <w:tblHeader/>
        </w:trPr>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7C320722" w14:textId="6A69071E" w:rsidR="002A7BBF" w:rsidRPr="002A7BBF" w:rsidRDefault="002A7BBF" w:rsidP="002A7BBF">
            <w:pPr>
              <w:spacing w:after="0"/>
              <w:jc w:val="center"/>
              <w:rPr>
                <w:b/>
                <w:color w:val="FFFFFF"/>
                <w:sz w:val="15"/>
              </w:rPr>
            </w:pPr>
            <w:r>
              <w:rPr>
                <w:b/>
                <w:color w:val="FFFFFF"/>
                <w:sz w:val="15"/>
              </w:rPr>
              <w:t>ID</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26488F2D" w14:textId="5A4308FA" w:rsidR="002A7BBF" w:rsidRPr="002A7BBF" w:rsidRDefault="002A7BBF" w:rsidP="002A7BBF">
            <w:pPr>
              <w:spacing w:after="0"/>
              <w:jc w:val="center"/>
              <w:rPr>
                <w:b/>
                <w:color w:val="FFFFFF"/>
                <w:sz w:val="15"/>
              </w:rPr>
            </w:pPr>
            <w:r>
              <w:rPr>
                <w:b/>
                <w:color w:val="FFFFFF"/>
                <w:sz w:val="15"/>
              </w:rPr>
              <w:t>Scenario</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48A97382" w14:textId="58BC3B0E" w:rsidR="002A7BBF" w:rsidRPr="002A7BBF" w:rsidRDefault="002A7BBF" w:rsidP="002A7BBF">
            <w:pPr>
              <w:spacing w:after="0"/>
              <w:jc w:val="center"/>
              <w:rPr>
                <w:b/>
                <w:color w:val="FFFFFF"/>
                <w:sz w:val="15"/>
              </w:rPr>
            </w:pPr>
            <w:r>
              <w:rPr>
                <w:b/>
                <w:color w:val="FFFFFF"/>
                <w:sz w:val="15"/>
              </w:rPr>
              <w:t>Expected Result</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27C12AFA" w14:textId="483278EE" w:rsidR="002A7BBF" w:rsidRPr="002A7BBF" w:rsidRDefault="002A7BBF" w:rsidP="002A7BBF">
            <w:pPr>
              <w:spacing w:after="0"/>
              <w:jc w:val="center"/>
              <w:rPr>
                <w:b/>
                <w:color w:val="FFFFFF"/>
                <w:sz w:val="15"/>
              </w:rPr>
            </w:pPr>
            <w:r>
              <w:rPr>
                <w:b/>
                <w:color w:val="FFFFFF"/>
                <w:sz w:val="15"/>
              </w:rPr>
              <w:t>Status</w:t>
            </w:r>
          </w:p>
        </w:tc>
      </w:tr>
      <w:tr w:rsidR="002A7BBF" w:rsidRPr="002A7BBF" w14:paraId="4278B462"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1C977377" w14:textId="53560B11" w:rsidR="002A7BBF" w:rsidRPr="002A7BBF" w:rsidRDefault="002A7BBF" w:rsidP="002A7BBF">
            <w:pPr>
              <w:spacing w:after="0"/>
              <w:rPr>
                <w:sz w:val="15"/>
              </w:rPr>
            </w:pPr>
            <w:r>
              <w:rPr>
                <w:sz w:val="15"/>
              </w:rPr>
              <w:t>TC-AUTH-001</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9356848" w14:textId="26F36564" w:rsidR="002A7BBF" w:rsidRPr="002A7BBF" w:rsidRDefault="002A7BBF" w:rsidP="002A7BBF">
            <w:pPr>
              <w:spacing w:after="0"/>
              <w:rPr>
                <w:sz w:val="15"/>
              </w:rPr>
            </w:pPr>
            <w:r>
              <w:rPr>
                <w:sz w:val="15"/>
              </w:rPr>
              <w:t>Register with a weak password.</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0EE7A03" w14:textId="62857B7A" w:rsidR="002A7BBF" w:rsidRPr="002A7BBF" w:rsidRDefault="002A7BBF" w:rsidP="002A7BBF">
            <w:pPr>
              <w:spacing w:after="0"/>
              <w:rPr>
                <w:sz w:val="15"/>
              </w:rPr>
            </w:pPr>
            <w:r>
              <w:rPr>
                <w:sz w:val="15"/>
              </w:rPr>
              <w:t>HTTP validation rejects the request before persistence.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27CB6F47" w14:textId="35DEE278" w:rsidR="002A7BBF" w:rsidRPr="002A7BBF" w:rsidRDefault="002A7BBF" w:rsidP="002A7BBF">
            <w:pPr>
              <w:spacing w:after="0"/>
              <w:rPr>
                <w:sz w:val="15"/>
              </w:rPr>
            </w:pPr>
            <w:r>
              <w:rPr>
                <w:sz w:val="15"/>
              </w:rPr>
              <w:t>PASS - unit/browser.</w:t>
            </w:r>
          </w:p>
        </w:tc>
      </w:tr>
      <w:tr w:rsidR="002A7BBF" w:rsidRPr="002A7BBF" w14:paraId="71EF8B40"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BACF948" w14:textId="42A2E5B1" w:rsidR="002A7BBF" w:rsidRPr="002A7BBF" w:rsidRDefault="002A7BBF" w:rsidP="002A7BBF">
            <w:pPr>
              <w:spacing w:after="0"/>
              <w:rPr>
                <w:sz w:val="15"/>
              </w:rPr>
            </w:pPr>
            <w:r>
              <w:rPr>
                <w:sz w:val="15"/>
              </w:rPr>
              <w:t>TC-AUTH-002</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5E4054B" w14:textId="7E5297CE" w:rsidR="002A7BBF" w:rsidRPr="002A7BBF" w:rsidRDefault="002A7BBF" w:rsidP="002A7BBF">
            <w:pPr>
              <w:spacing w:after="0"/>
              <w:rPr>
                <w:sz w:val="15"/>
              </w:rPr>
            </w:pPr>
            <w:r>
              <w:rPr>
                <w:sz w:val="15"/>
              </w:rPr>
              <w:t>Log in with valid credentials and role.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7ABC252" w14:textId="4196B83D" w:rsidR="002A7BBF" w:rsidRPr="002A7BBF" w:rsidRDefault="002A7BBF" w:rsidP="002A7BBF">
            <w:pPr>
              <w:spacing w:after="0"/>
              <w:rPr>
                <w:sz w:val="15"/>
              </w:rPr>
            </w:pPr>
            <w:r>
              <w:rPr>
                <w:sz w:val="15"/>
              </w:rPr>
              <w:t>Correct HttpOnly role cookie and dashboard access.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34AA6D8" w14:textId="4E26E67C" w:rsidR="002A7BBF" w:rsidRPr="002A7BBF" w:rsidRDefault="002A7BBF" w:rsidP="002A7BBF">
            <w:pPr>
              <w:spacing w:after="0"/>
              <w:rPr>
                <w:sz w:val="15"/>
              </w:rPr>
            </w:pPr>
            <w:r>
              <w:rPr>
                <w:sz w:val="15"/>
              </w:rPr>
              <w:t>Pending authenticated integration.</w:t>
            </w:r>
          </w:p>
        </w:tc>
      </w:tr>
      <w:tr w:rsidR="002A7BBF" w:rsidRPr="002A7BBF" w14:paraId="41CC900B"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0DBE0DD7" w14:textId="4564F338" w:rsidR="002A7BBF" w:rsidRPr="002A7BBF" w:rsidRDefault="002A7BBF" w:rsidP="002A7BBF">
            <w:pPr>
              <w:spacing w:after="0"/>
              <w:rPr>
                <w:sz w:val="15"/>
              </w:rPr>
            </w:pPr>
            <w:r>
              <w:rPr>
                <w:sz w:val="15"/>
              </w:rPr>
              <w:t>TC-AUTH-003</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4F25A0AF" w14:textId="4CD392D2" w:rsidR="002A7BBF" w:rsidRPr="002A7BBF" w:rsidRDefault="002A7BBF" w:rsidP="002A7BBF">
            <w:pPr>
              <w:spacing w:after="0"/>
              <w:rPr>
                <w:sz w:val="15"/>
              </w:rPr>
            </w:pPr>
            <w:r>
              <w:rPr>
                <w:sz w:val="15"/>
              </w:rPr>
              <w:t>Request password reset for known and unknown email.</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1924086" w14:textId="6BB45635" w:rsidR="002A7BBF" w:rsidRPr="002A7BBF" w:rsidRDefault="002A7BBF" w:rsidP="002A7BBF">
            <w:pPr>
              <w:spacing w:after="0"/>
              <w:rPr>
                <w:sz w:val="15"/>
              </w:rPr>
            </w:pPr>
            <w:r>
              <w:rPr>
                <w:sz w:val="15"/>
              </w:rPr>
              <w:t>Generic response prevents account enumeration; known account receives OTP.</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2C2448D" w14:textId="005C19E2" w:rsidR="002A7BBF" w:rsidRPr="002A7BBF" w:rsidRDefault="002A7BBF" w:rsidP="002A7BBF">
            <w:pPr>
              <w:spacing w:after="0"/>
              <w:rPr>
                <w:sz w:val="15"/>
              </w:rPr>
            </w:pPr>
            <w:r>
              <w:rPr>
                <w:sz w:val="15"/>
              </w:rPr>
              <w:t>Public UI pass; SMTP pending.</w:t>
            </w:r>
          </w:p>
        </w:tc>
      </w:tr>
      <w:tr w:rsidR="002A7BBF" w:rsidRPr="002A7BBF" w14:paraId="0FE9938E"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FBEC006" w14:textId="6859927F" w:rsidR="002A7BBF" w:rsidRPr="002A7BBF" w:rsidRDefault="002A7BBF" w:rsidP="002A7BBF">
            <w:pPr>
              <w:spacing w:after="0"/>
              <w:rPr>
                <w:sz w:val="15"/>
              </w:rPr>
            </w:pPr>
            <w:r>
              <w:rPr>
                <w:sz w:val="15"/>
              </w:rPr>
              <w:t>TC-AUTH-004</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3D991B4" w14:textId="4F55F019" w:rsidR="002A7BBF" w:rsidRPr="002A7BBF" w:rsidRDefault="002A7BBF" w:rsidP="002A7BBF">
            <w:pPr>
              <w:spacing w:after="0"/>
              <w:rPr>
                <w:sz w:val="15"/>
              </w:rPr>
            </w:pPr>
            <w:r>
              <w:rPr>
                <w:sz w:val="15"/>
              </w:rPr>
              <w:t>Reset password, then reuse an older session.</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CB772F8" w14:textId="2EE8CEC4" w:rsidR="002A7BBF" w:rsidRPr="002A7BBF" w:rsidRDefault="002A7BBF" w:rsidP="002A7BBF">
            <w:pPr>
              <w:spacing w:after="0"/>
              <w:rPr>
                <w:sz w:val="15"/>
              </w:rPr>
            </w:pPr>
            <w:r>
              <w:rPr>
                <w:sz w:val="15"/>
              </w:rPr>
              <w:t>New password succeeds and old sessionVersion is rejected.</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4C25FFF" w14:textId="34510D52" w:rsidR="002A7BBF" w:rsidRPr="002A7BBF" w:rsidRDefault="002A7BBF" w:rsidP="002A7BBF">
            <w:pPr>
              <w:spacing w:after="0"/>
              <w:rPr>
                <w:sz w:val="15"/>
              </w:rPr>
            </w:pPr>
            <w:r>
              <w:rPr>
                <w:sz w:val="15"/>
              </w:rPr>
              <w:t>Pending authenticated integration.</w:t>
            </w:r>
          </w:p>
        </w:tc>
      </w:tr>
      <w:tr w:rsidR="002A7BBF" w:rsidRPr="002A7BBF" w14:paraId="203957DC"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0ECE60DE" w14:textId="2478CDA5" w:rsidR="002A7BBF" w:rsidRPr="002A7BBF" w:rsidRDefault="002A7BBF" w:rsidP="002A7BBF">
            <w:pPr>
              <w:spacing w:after="0"/>
              <w:rPr>
                <w:sz w:val="15"/>
              </w:rPr>
            </w:pPr>
            <w:r>
              <w:rPr>
                <w:sz w:val="15"/>
              </w:rPr>
              <w:t>TC-AUTH-005</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E66D38E" w14:textId="4975F806" w:rsidR="002A7BBF" w:rsidRPr="002A7BBF" w:rsidRDefault="002A7BBF" w:rsidP="002A7BBF">
            <w:pPr>
              <w:spacing w:after="0"/>
              <w:rPr>
                <w:sz w:val="15"/>
              </w:rPr>
            </w:pPr>
            <w:r>
              <w:rPr>
                <w:sz w:val="15"/>
              </w:rPr>
              <w:t>Student requests teacher/admin API.</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9CEBD2F" w14:textId="4DB8EA27" w:rsidR="002A7BBF" w:rsidRPr="002A7BBF" w:rsidRDefault="002A7BBF" w:rsidP="002A7BBF">
            <w:pPr>
              <w:spacing w:after="0"/>
              <w:rPr>
                <w:sz w:val="15"/>
              </w:rPr>
            </w:pPr>
            <w:r>
              <w:rPr>
                <w:sz w:val="15"/>
              </w:rPr>
              <w:t>HTTP 401/403 without protected data.</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B3CA2AB" w14:textId="49FBAA31" w:rsidR="002A7BBF" w:rsidRPr="002A7BBF" w:rsidRDefault="002A7BBF" w:rsidP="002A7BBF">
            <w:pPr>
              <w:spacing w:after="0"/>
              <w:rPr>
                <w:sz w:val="15"/>
              </w:rPr>
            </w:pPr>
            <w:r>
              <w:rPr>
                <w:sz w:val="15"/>
              </w:rPr>
              <w:t>Code inspection; route-browser matrix pending.</w:t>
            </w:r>
          </w:p>
        </w:tc>
      </w:tr>
      <w:tr w:rsidR="002A7BBF" w:rsidRPr="002A7BBF" w14:paraId="0810EEE3"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2EC4F50" w14:textId="56BCF357" w:rsidR="002A7BBF" w:rsidRPr="002A7BBF" w:rsidRDefault="002A7BBF" w:rsidP="002A7BBF">
            <w:pPr>
              <w:spacing w:after="0"/>
              <w:rPr>
                <w:sz w:val="15"/>
              </w:rPr>
            </w:pPr>
            <w:r>
              <w:rPr>
                <w:sz w:val="15"/>
              </w:rPr>
              <w:t>TC-AUTH-006</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EAB9956" w14:textId="29D02CC5" w:rsidR="002A7BBF" w:rsidRPr="002A7BBF" w:rsidRDefault="002A7BBF" w:rsidP="002A7BBF">
            <w:pPr>
              <w:spacing w:after="0"/>
              <w:rPr>
                <w:sz w:val="15"/>
              </w:rPr>
            </w:pPr>
            <w:r>
              <w:rPr>
                <w:sz w:val="15"/>
              </w:rPr>
              <w:t>Open protected dashboard anonymously.</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82659F3" w14:textId="32524514" w:rsidR="002A7BBF" w:rsidRPr="002A7BBF" w:rsidRDefault="002A7BBF" w:rsidP="002A7BBF">
            <w:pPr>
              <w:spacing w:after="0"/>
              <w:rPr>
                <w:sz w:val="15"/>
              </w:rPr>
            </w:pPr>
            <w:r>
              <w:rPr>
                <w:sz w:val="15"/>
              </w:rPr>
              <w:t>Redirect to login on desktop and mobile.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25593B8" w14:textId="1930DCFF" w:rsidR="002A7BBF" w:rsidRPr="002A7BBF" w:rsidRDefault="002A7BBF" w:rsidP="002A7BBF">
            <w:pPr>
              <w:spacing w:after="0"/>
              <w:rPr>
                <w:sz w:val="15"/>
              </w:rPr>
            </w:pPr>
            <w:r>
              <w:rPr>
                <w:sz w:val="15"/>
              </w:rPr>
              <w:t>PASS - 2 browser runs.</w:t>
            </w:r>
          </w:p>
        </w:tc>
      </w:tr>
      <w:tr w:rsidR="002A7BBF" w:rsidRPr="002A7BBF" w14:paraId="29575135"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0CA9234E" w14:textId="029AD61E" w:rsidR="002A7BBF" w:rsidRPr="002A7BBF" w:rsidRDefault="002A7BBF" w:rsidP="002A7BBF">
            <w:pPr>
              <w:spacing w:after="0"/>
              <w:rPr>
                <w:sz w:val="15"/>
              </w:rPr>
            </w:pPr>
            <w:r>
              <w:rPr>
                <w:sz w:val="15"/>
              </w:rPr>
              <w:t>TC-AUTH-007</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4FBC1A96" w14:textId="0914E836" w:rsidR="002A7BBF" w:rsidRPr="002A7BBF" w:rsidRDefault="002A7BBF" w:rsidP="002A7BBF">
            <w:pPr>
              <w:spacing w:after="0"/>
              <w:rPr>
                <w:sz w:val="15"/>
              </w:rPr>
            </w:pPr>
            <w:r>
              <w:rPr>
                <w:sz w:val="15"/>
              </w:rPr>
              <w:t>Inspect response security headers.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E54CF9E" w14:textId="021D12A6" w:rsidR="002A7BBF" w:rsidRPr="002A7BBF" w:rsidRDefault="002A7BBF" w:rsidP="002A7BBF">
            <w:pPr>
              <w:spacing w:after="0"/>
              <w:rPr>
                <w:sz w:val="15"/>
              </w:rPr>
            </w:pPr>
            <w:r>
              <w:rPr>
                <w:sz w:val="15"/>
              </w:rPr>
              <w:t>CSP, frame denial, nosniff, referrer and permissions policies are present.</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6ADEC84" w14:textId="30612929" w:rsidR="002A7BBF" w:rsidRPr="002A7BBF" w:rsidRDefault="002A7BBF" w:rsidP="002A7BBF">
            <w:pPr>
              <w:spacing w:after="0"/>
              <w:rPr>
                <w:sz w:val="15"/>
              </w:rPr>
            </w:pPr>
            <w:r>
              <w:rPr>
                <w:sz w:val="15"/>
              </w:rPr>
              <w:t>PASS - 2 browser runs.</w:t>
            </w:r>
          </w:p>
        </w:tc>
      </w:tr>
      <w:tr w:rsidR="002A7BBF" w:rsidRPr="002A7BBF" w14:paraId="13FCF5A9"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5D31C26" w14:textId="1A74E3B1" w:rsidR="002A7BBF" w:rsidRPr="002A7BBF" w:rsidRDefault="002A7BBF" w:rsidP="002A7BBF">
            <w:pPr>
              <w:spacing w:after="0"/>
              <w:rPr>
                <w:sz w:val="15"/>
              </w:rPr>
            </w:pPr>
            <w:r>
              <w:rPr>
                <w:sz w:val="15"/>
              </w:rPr>
              <w:t>TC-AUTH-008</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EEB92A1" w14:textId="114FC011" w:rsidR="002A7BBF" w:rsidRPr="002A7BBF" w:rsidRDefault="002A7BBF" w:rsidP="002A7BBF">
            <w:pPr>
              <w:spacing w:after="0"/>
              <w:rPr>
                <w:sz w:val="15"/>
              </w:rPr>
            </w:pPr>
            <w:r>
              <w:rPr>
                <w:sz w:val="15"/>
              </w:rPr>
              <w:t>Google sign-in on stable public HTTPS origin.</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E650681" w14:textId="3B87F995" w:rsidR="002A7BBF" w:rsidRPr="002A7BBF" w:rsidRDefault="002A7BBF" w:rsidP="002A7BBF">
            <w:pPr>
              <w:spacing w:after="0"/>
              <w:rPr>
                <w:sz w:val="15"/>
              </w:rPr>
            </w:pPr>
            <w:r>
              <w:rPr>
                <w:sz w:val="15"/>
              </w:rPr>
              <w:t>Verified Google credential creates/links correct role and session.</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4B73870" w14:textId="6A7EA5D0" w:rsidR="002A7BBF" w:rsidRPr="002A7BBF" w:rsidRDefault="002A7BBF" w:rsidP="002A7BBF">
            <w:pPr>
              <w:spacing w:after="0"/>
              <w:rPr>
                <w:sz w:val="15"/>
              </w:rPr>
            </w:pPr>
            <w:r>
              <w:rPr>
                <w:sz w:val="15"/>
              </w:rPr>
              <w:t>Pending external acceptance.</w:t>
            </w:r>
          </w:p>
        </w:tc>
      </w:tr>
    </w:tbl>
    <w:p w14:paraId="2834C89E" w14:textId="77777777" w:rsidR="002A7BBF" w:rsidRDefault="002A7BBF" w:rsidP="002A7BBF"/>
    <w:p w14:paraId="1C291B31" w14:textId="7004E30A" w:rsidR="002A7BBF" w:rsidRDefault="002A7BBF" w:rsidP="002A7BBF">
      <w:pPr>
        <w:pStyle w:val="Heading2"/>
      </w:pPr>
      <w:r w:rsidRPr="002A7BBF">
        <w:t>5.2 Quiz, Answer, and Retake Tests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2A7BBF" w:rsidRPr="002A7BBF" w14:paraId="7D1CDAA0" w14:textId="77777777" w:rsidTr="002A7BBF">
        <w:trPr>
          <w:tblHeader/>
        </w:trPr>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61334592" w14:textId="67FEE153" w:rsidR="002A7BBF" w:rsidRPr="002A7BBF" w:rsidRDefault="002A7BBF" w:rsidP="002A7BBF">
            <w:pPr>
              <w:spacing w:after="0"/>
              <w:jc w:val="center"/>
              <w:rPr>
                <w:b/>
                <w:color w:val="FFFFFF"/>
                <w:sz w:val="15"/>
              </w:rPr>
            </w:pPr>
            <w:r>
              <w:rPr>
                <w:b/>
                <w:color w:val="FFFFFF"/>
                <w:sz w:val="15"/>
              </w:rPr>
              <w:t>ID</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0700E7D5" w14:textId="38170E7C" w:rsidR="002A7BBF" w:rsidRPr="002A7BBF" w:rsidRDefault="002A7BBF" w:rsidP="002A7BBF">
            <w:pPr>
              <w:spacing w:after="0"/>
              <w:jc w:val="center"/>
              <w:rPr>
                <w:b/>
                <w:color w:val="FFFFFF"/>
                <w:sz w:val="15"/>
              </w:rPr>
            </w:pPr>
            <w:r>
              <w:rPr>
                <w:b/>
                <w:color w:val="FFFFFF"/>
                <w:sz w:val="15"/>
              </w:rPr>
              <w:t>Scenario</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48CA782C" w14:textId="67938303" w:rsidR="002A7BBF" w:rsidRPr="002A7BBF" w:rsidRDefault="002A7BBF" w:rsidP="002A7BBF">
            <w:pPr>
              <w:spacing w:after="0"/>
              <w:jc w:val="center"/>
              <w:rPr>
                <w:b/>
                <w:color w:val="FFFFFF"/>
                <w:sz w:val="15"/>
              </w:rPr>
            </w:pPr>
            <w:r>
              <w:rPr>
                <w:b/>
                <w:color w:val="FFFFFF"/>
                <w:sz w:val="15"/>
              </w:rPr>
              <w:t>Expected Result</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1A7106C1" w14:textId="2115ED5F" w:rsidR="002A7BBF" w:rsidRPr="002A7BBF" w:rsidRDefault="002A7BBF" w:rsidP="002A7BBF">
            <w:pPr>
              <w:spacing w:after="0"/>
              <w:jc w:val="center"/>
              <w:rPr>
                <w:b/>
                <w:color w:val="FFFFFF"/>
                <w:sz w:val="15"/>
              </w:rPr>
            </w:pPr>
            <w:r>
              <w:rPr>
                <w:b/>
                <w:color w:val="FFFFFF"/>
                <w:sz w:val="15"/>
              </w:rPr>
              <w:t>Status</w:t>
            </w:r>
          </w:p>
        </w:tc>
      </w:tr>
      <w:tr w:rsidR="002A7BBF" w:rsidRPr="002A7BBF" w14:paraId="2124A785"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56FC1506" w14:textId="614022D6" w:rsidR="002A7BBF" w:rsidRPr="002A7BBF" w:rsidRDefault="002A7BBF" w:rsidP="002A7BBF">
            <w:pPr>
              <w:spacing w:after="0"/>
              <w:rPr>
                <w:sz w:val="15"/>
              </w:rPr>
            </w:pPr>
            <w:r>
              <w:rPr>
                <w:sz w:val="15"/>
              </w:rPr>
              <w:t>TC-QUIZ-001</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FBF6C69" w14:textId="748556F6" w:rsidR="002A7BBF" w:rsidRPr="002A7BBF" w:rsidRDefault="002A7BBF" w:rsidP="002A7BBF">
            <w:pPr>
              <w:spacing w:after="0"/>
              <w:rPr>
                <w:sz w:val="15"/>
              </w:rPr>
            </w:pPr>
            <w:r>
              <w:rPr>
                <w:sz w:val="15"/>
              </w:rPr>
              <w:t>Paste a current long access code on mobile.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DAEBAD6" w14:textId="3A6618CC" w:rsidR="002A7BBF" w:rsidRPr="002A7BBF" w:rsidRDefault="002A7BBF" w:rsidP="002A7BBF">
            <w:pPr>
              <w:spacing w:after="0"/>
              <w:rPr>
                <w:sz w:val="15"/>
              </w:rPr>
            </w:pPr>
            <w:r>
              <w:rPr>
                <w:sz w:val="15"/>
              </w:rPr>
              <w:t>Normalization preserves the complete code up to 64 characters.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3424A2F" w14:textId="79D226A5" w:rsidR="002A7BBF" w:rsidRPr="002A7BBF" w:rsidRDefault="002A7BBF" w:rsidP="002A7BBF">
            <w:pPr>
              <w:spacing w:after="0"/>
              <w:rPr>
                <w:sz w:val="15"/>
              </w:rPr>
            </w:pPr>
            <w:r>
              <w:rPr>
                <w:sz w:val="15"/>
              </w:rPr>
              <w:t>Unit pass; authenticated browser skipped.</w:t>
            </w:r>
          </w:p>
        </w:tc>
      </w:tr>
      <w:tr w:rsidR="002A7BBF" w:rsidRPr="002A7BBF" w14:paraId="20ACA017"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63B66DF" w14:textId="0E216E4C" w:rsidR="002A7BBF" w:rsidRPr="002A7BBF" w:rsidRDefault="002A7BBF" w:rsidP="002A7BBF">
            <w:pPr>
              <w:spacing w:after="0"/>
              <w:rPr>
                <w:sz w:val="15"/>
              </w:rPr>
            </w:pPr>
            <w:r>
              <w:rPr>
                <w:sz w:val="15"/>
              </w:rPr>
              <w:t>TC-QUIZ-002</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FE64369" w14:textId="339111E2" w:rsidR="002A7BBF" w:rsidRPr="002A7BBF" w:rsidRDefault="002A7BBF" w:rsidP="002A7BBF">
            <w:pPr>
              <w:spacing w:after="0"/>
              <w:rPr>
                <w:sz w:val="15"/>
              </w:rPr>
            </w:pPr>
            <w:r>
              <w:rPr>
                <w:sz w:val="15"/>
              </w:rPr>
              <w:t>Student enrolls before teacher start.</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FB52182" w14:textId="5F67CE63" w:rsidR="002A7BBF" w:rsidRPr="002A7BBF" w:rsidRDefault="002A7BBF" w:rsidP="002A7BBF">
            <w:pPr>
              <w:spacing w:after="0"/>
              <w:rPr>
                <w:sz w:val="15"/>
              </w:rPr>
            </w:pPr>
            <w:r>
              <w:rPr>
                <w:sz w:val="15"/>
              </w:rPr>
              <w:t>Lobby remains visible; questions/start control remain unavailable.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2D35690" w14:textId="2C658A27" w:rsidR="002A7BBF" w:rsidRPr="002A7BBF" w:rsidRDefault="002A7BBF" w:rsidP="002A7BBF">
            <w:pPr>
              <w:spacing w:after="0"/>
              <w:rPr>
                <w:sz w:val="15"/>
              </w:rPr>
            </w:pPr>
            <w:r>
              <w:rPr>
                <w:sz w:val="15"/>
              </w:rPr>
              <w:t>Unit pass; authenticated browser skipped.</w:t>
            </w:r>
          </w:p>
        </w:tc>
      </w:tr>
      <w:tr w:rsidR="002A7BBF" w:rsidRPr="002A7BBF" w14:paraId="4CD5E52C"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19865AAA" w14:textId="4E71BA02" w:rsidR="002A7BBF" w:rsidRPr="002A7BBF" w:rsidRDefault="002A7BBF" w:rsidP="002A7BBF">
            <w:pPr>
              <w:spacing w:after="0"/>
              <w:rPr>
                <w:sz w:val="15"/>
              </w:rPr>
            </w:pPr>
            <w:r>
              <w:rPr>
                <w:sz w:val="15"/>
              </w:rPr>
              <w:t>TC-QUIZ-003</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250EA19" w14:textId="7BF9AF45" w:rsidR="002A7BBF" w:rsidRPr="002A7BBF" w:rsidRDefault="002A7BBF" w:rsidP="002A7BBF">
            <w:pPr>
              <w:spacing w:after="0"/>
              <w:rPr>
                <w:sz w:val="15"/>
              </w:rPr>
            </w:pPr>
            <w:r>
              <w:rPr>
                <w:sz w:val="15"/>
              </w:rPr>
              <w:t>Teacher starts a valid active quiz.</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5319FB8" w14:textId="34C5F463" w:rsidR="002A7BBF" w:rsidRPr="002A7BBF" w:rsidRDefault="002A7BBF" w:rsidP="002A7BBF">
            <w:pPr>
              <w:spacing w:after="0"/>
              <w:rPr>
                <w:sz w:val="15"/>
              </w:rPr>
            </w:pPr>
            <w:r>
              <w:rPr>
                <w:sz w:val="15"/>
              </w:rPr>
              <w:t>Quiz and enrolled attempts transition atomically to in_progress.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BC91921" w14:textId="293D396E" w:rsidR="002A7BBF" w:rsidRPr="002A7BBF" w:rsidRDefault="002A7BBF" w:rsidP="002A7BBF">
            <w:pPr>
              <w:spacing w:after="0"/>
              <w:rPr>
                <w:sz w:val="15"/>
              </w:rPr>
            </w:pPr>
            <w:r>
              <w:rPr>
                <w:sz w:val="15"/>
              </w:rPr>
              <w:t>Pending authenticated integration.</w:t>
            </w:r>
          </w:p>
        </w:tc>
      </w:tr>
      <w:tr w:rsidR="002A7BBF" w:rsidRPr="002A7BBF" w14:paraId="1BC1B1AA"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4C5AF30" w14:textId="2CD10508" w:rsidR="002A7BBF" w:rsidRPr="002A7BBF" w:rsidRDefault="002A7BBF" w:rsidP="002A7BBF">
            <w:pPr>
              <w:spacing w:after="0"/>
              <w:rPr>
                <w:sz w:val="15"/>
              </w:rPr>
            </w:pPr>
            <w:r>
              <w:rPr>
                <w:sz w:val="15"/>
              </w:rPr>
              <w:t>TC-QUIZ-004</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EDE94FC" w14:textId="69BAD61A" w:rsidR="002A7BBF" w:rsidRPr="002A7BBF" w:rsidRDefault="002A7BBF" w:rsidP="002A7BBF">
            <w:pPr>
              <w:spacing w:after="0"/>
              <w:rPr>
                <w:sz w:val="15"/>
              </w:rPr>
            </w:pPr>
            <w:r>
              <w:rPr>
                <w:sz w:val="15"/>
              </w:rPr>
              <w:t>Submit a choice from another question/quiz.</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C066B80" w14:textId="3FB48740" w:rsidR="002A7BBF" w:rsidRPr="002A7BBF" w:rsidRDefault="002A7BBF" w:rsidP="002A7BBF">
            <w:pPr>
              <w:spacing w:after="0"/>
              <w:rPr>
                <w:sz w:val="15"/>
              </w:rPr>
            </w:pPr>
            <w:r>
              <w:rPr>
                <w:sz w:val="15"/>
              </w:rPr>
              <w:t>Server rejects the choice; grading ignores it.</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D56F354" w14:textId="0BB579FF" w:rsidR="002A7BBF" w:rsidRPr="002A7BBF" w:rsidRDefault="002A7BBF" w:rsidP="002A7BBF">
            <w:pPr>
              <w:spacing w:after="0"/>
              <w:rPr>
                <w:sz w:val="15"/>
              </w:rPr>
            </w:pPr>
            <w:r>
              <w:rPr>
                <w:sz w:val="15"/>
              </w:rPr>
              <w:t>PASS - unit.</w:t>
            </w:r>
          </w:p>
        </w:tc>
      </w:tr>
      <w:tr w:rsidR="002A7BBF" w:rsidRPr="002A7BBF" w14:paraId="7D20F51F"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70C9798E" w14:textId="4C15D3A6" w:rsidR="002A7BBF" w:rsidRPr="002A7BBF" w:rsidRDefault="002A7BBF" w:rsidP="002A7BBF">
            <w:pPr>
              <w:spacing w:after="0"/>
              <w:rPr>
                <w:sz w:val="15"/>
              </w:rPr>
            </w:pPr>
            <w:r>
              <w:rPr>
                <w:sz w:val="15"/>
              </w:rPr>
              <w:t>TC-QUIZ-005</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C4942A1" w14:textId="7C6560FE" w:rsidR="002A7BBF" w:rsidRPr="002A7BBF" w:rsidRDefault="002A7BBF" w:rsidP="002A7BBF">
            <w:pPr>
              <w:spacing w:after="0"/>
              <w:rPr>
                <w:sz w:val="15"/>
              </w:rPr>
            </w:pPr>
            <w:r>
              <w:rPr>
                <w:sz w:val="15"/>
              </w:rPr>
              <w:t>Change an already recorded answer.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218E190B" w14:textId="5846DA5F" w:rsidR="002A7BBF" w:rsidRPr="002A7BBF" w:rsidRDefault="002A7BBF" w:rsidP="002A7BBF">
            <w:pPr>
              <w:spacing w:after="0"/>
              <w:rPr>
                <w:sz w:val="15"/>
              </w:rPr>
            </w:pPr>
            <w:r>
              <w:rPr>
                <w:sz w:val="15"/>
              </w:rPr>
              <w:t>First locked answer remains authoritative.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3638CE4" w14:textId="31345025" w:rsidR="002A7BBF" w:rsidRPr="002A7BBF" w:rsidRDefault="002A7BBF" w:rsidP="002A7BBF">
            <w:pPr>
              <w:spacing w:after="0"/>
              <w:rPr>
                <w:sz w:val="15"/>
              </w:rPr>
            </w:pPr>
            <w:r>
              <w:rPr>
                <w:sz w:val="15"/>
              </w:rPr>
              <w:t>PASS - unit.</w:t>
            </w:r>
          </w:p>
        </w:tc>
      </w:tr>
      <w:tr w:rsidR="002A7BBF" w:rsidRPr="002A7BBF" w14:paraId="1FA39ADE"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4688E7C" w14:textId="3EF368EB" w:rsidR="002A7BBF" w:rsidRPr="002A7BBF" w:rsidRDefault="002A7BBF" w:rsidP="002A7BBF">
            <w:pPr>
              <w:spacing w:after="0"/>
              <w:rPr>
                <w:sz w:val="15"/>
              </w:rPr>
            </w:pPr>
            <w:r>
              <w:rPr>
                <w:sz w:val="15"/>
              </w:rPr>
              <w:t>TC-QUIZ-006</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A2F1E5C" w14:textId="1B0CD22B" w:rsidR="002A7BBF" w:rsidRPr="002A7BBF" w:rsidRDefault="002A7BBF" w:rsidP="002A7BBF">
            <w:pPr>
              <w:spacing w:after="0"/>
              <w:rPr>
                <w:sz w:val="15"/>
              </w:rPr>
            </w:pPr>
            <w:r>
              <w:rPr>
                <w:sz w:val="15"/>
              </w:rPr>
              <w:t>Disconnect and reconnect during an attempt.</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CAC9E3E" w14:textId="55E78A72" w:rsidR="002A7BBF" w:rsidRPr="002A7BBF" w:rsidRDefault="002A7BBF" w:rsidP="002A7BBF">
            <w:pPr>
              <w:spacing w:after="0"/>
              <w:rPr>
                <w:sz w:val="15"/>
              </w:rPr>
            </w:pPr>
            <w:r>
              <w:rPr>
                <w:sz w:val="15"/>
              </w:rPr>
              <w:t xml:space="preserve">Local state survives; server autosave restores allowed </w:t>
            </w:r>
            <w:r>
              <w:rPr>
                <w:sz w:val="15"/>
              </w:rPr>
              <w:lastRenderedPageBreak/>
              <w:t>answers and deadline.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53F7CCC" w14:textId="2EB7148D" w:rsidR="002A7BBF" w:rsidRPr="002A7BBF" w:rsidRDefault="002A7BBF" w:rsidP="002A7BBF">
            <w:pPr>
              <w:spacing w:after="0"/>
              <w:rPr>
                <w:sz w:val="15"/>
              </w:rPr>
            </w:pPr>
            <w:r>
              <w:rPr>
                <w:sz w:val="15"/>
              </w:rPr>
              <w:lastRenderedPageBreak/>
              <w:t>Pending real-device integration.</w:t>
            </w:r>
          </w:p>
        </w:tc>
      </w:tr>
      <w:tr w:rsidR="002A7BBF" w:rsidRPr="002A7BBF" w14:paraId="3EB916BE"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6278FAC2" w14:textId="409C3698" w:rsidR="002A7BBF" w:rsidRPr="002A7BBF" w:rsidRDefault="002A7BBF" w:rsidP="002A7BBF">
            <w:pPr>
              <w:spacing w:after="0"/>
              <w:rPr>
                <w:sz w:val="15"/>
              </w:rPr>
            </w:pPr>
            <w:r>
              <w:rPr>
                <w:sz w:val="15"/>
              </w:rPr>
              <w:t>TC-QUIZ-007</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638C296" w14:textId="43E74919" w:rsidR="002A7BBF" w:rsidRPr="002A7BBF" w:rsidRDefault="002A7BBF" w:rsidP="002A7BBF">
            <w:pPr>
              <w:spacing w:after="0"/>
              <w:rPr>
                <w:sz w:val="15"/>
              </w:rPr>
            </w:pPr>
            <w:r>
              <w:rPr>
                <w:sz w:val="15"/>
              </w:rPr>
              <w:t>Submit twice concurrently.</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A8DD3BA" w14:textId="1AEC22CB" w:rsidR="002A7BBF" w:rsidRPr="002A7BBF" w:rsidRDefault="002A7BBF" w:rsidP="002A7BBF">
            <w:pPr>
              <w:spacing w:after="0"/>
              <w:rPr>
                <w:sz w:val="15"/>
              </w:rPr>
            </w:pPr>
            <w:r>
              <w:rPr>
                <w:sz w:val="15"/>
              </w:rPr>
              <w:t>One transaction completes; the other returns conflict.</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E005B3E" w14:textId="6FFF8FFF" w:rsidR="002A7BBF" w:rsidRPr="002A7BBF" w:rsidRDefault="002A7BBF" w:rsidP="002A7BBF">
            <w:pPr>
              <w:spacing w:after="0"/>
              <w:rPr>
                <w:sz w:val="15"/>
              </w:rPr>
            </w:pPr>
            <w:r>
              <w:rPr>
                <w:sz w:val="15"/>
              </w:rPr>
              <w:t>Code inspection; concurrency integration pending.</w:t>
            </w:r>
          </w:p>
        </w:tc>
      </w:tr>
      <w:tr w:rsidR="002A7BBF" w:rsidRPr="002A7BBF" w14:paraId="6E26F7D7"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DAA39DC" w14:textId="3A442A11" w:rsidR="002A7BBF" w:rsidRPr="002A7BBF" w:rsidRDefault="002A7BBF" w:rsidP="002A7BBF">
            <w:pPr>
              <w:spacing w:after="0"/>
              <w:rPr>
                <w:sz w:val="15"/>
              </w:rPr>
            </w:pPr>
            <w:r>
              <w:rPr>
                <w:sz w:val="15"/>
              </w:rPr>
              <w:t>TC-QUIZ-008</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67A87A8" w14:textId="640E8E8A" w:rsidR="002A7BBF" w:rsidRPr="002A7BBF" w:rsidRDefault="002A7BBF" w:rsidP="002A7BBF">
            <w:pPr>
              <w:spacing w:after="0"/>
              <w:rPr>
                <w:sz w:val="15"/>
              </w:rPr>
            </w:pPr>
            <w:r>
              <w:rPr>
                <w:sz w:val="15"/>
              </w:rPr>
              <w:t>Approve a completed retake request.</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5B336F7" w14:textId="1D7F1F19" w:rsidR="002A7BBF" w:rsidRPr="002A7BBF" w:rsidRDefault="002A7BBF" w:rsidP="002A7BBF">
            <w:pPr>
              <w:spacing w:after="0"/>
              <w:rPr>
                <w:sz w:val="15"/>
              </w:rPr>
            </w:pPr>
            <w:r>
              <w:rPr>
                <w:sz w:val="15"/>
              </w:rPr>
              <w:t>New incremented attempt is created; original attempt/evidence remains unchanged.</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75049AB" w14:textId="30D8C931" w:rsidR="002A7BBF" w:rsidRPr="002A7BBF" w:rsidRDefault="002A7BBF" w:rsidP="002A7BBF">
            <w:pPr>
              <w:spacing w:after="0"/>
              <w:rPr>
                <w:sz w:val="15"/>
              </w:rPr>
            </w:pPr>
            <w:r>
              <w:rPr>
                <w:sz w:val="15"/>
              </w:rPr>
              <w:t>Schema/code verified; integration pending.</w:t>
            </w:r>
          </w:p>
        </w:tc>
      </w:tr>
    </w:tbl>
    <w:p w14:paraId="02F1BEE8" w14:textId="77777777" w:rsidR="002A7BBF" w:rsidRDefault="002A7BBF" w:rsidP="002A7BBF"/>
    <w:p w14:paraId="5C497C1F" w14:textId="0A2B87E2" w:rsidR="002A7BBF" w:rsidRDefault="002A7BBF" w:rsidP="002A7BBF">
      <w:pPr>
        <w:pStyle w:val="Heading2"/>
      </w:pPr>
      <w:r w:rsidRPr="002A7BBF">
        <w:t>5.3 Proctoring, Monitoring, and Evidence Tests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59"/>
        <w:gridCol w:w="2460"/>
        <w:gridCol w:w="2613"/>
        <w:gridCol w:w="2460"/>
      </w:tblGrid>
      <w:tr w:rsidR="002A7BBF" w:rsidRPr="002A7BBF" w14:paraId="7546B355" w14:textId="77777777" w:rsidTr="002A7BBF">
        <w:trPr>
          <w:tblHeader/>
        </w:trPr>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3ACD90D9" w14:textId="238770C3" w:rsidR="002A7BBF" w:rsidRPr="002A7BBF" w:rsidRDefault="002A7BBF" w:rsidP="002A7BBF">
            <w:pPr>
              <w:spacing w:after="0"/>
              <w:jc w:val="center"/>
              <w:rPr>
                <w:b/>
                <w:color w:val="FFFFFF"/>
                <w:sz w:val="14"/>
              </w:rPr>
            </w:pPr>
            <w:r>
              <w:rPr>
                <w:b/>
                <w:color w:val="FFFFFF"/>
                <w:sz w:val="14"/>
              </w:rPr>
              <w:t>ID</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7B3A9677" w14:textId="1DFDBCD6" w:rsidR="002A7BBF" w:rsidRPr="002A7BBF" w:rsidRDefault="002A7BBF" w:rsidP="002A7BBF">
            <w:pPr>
              <w:spacing w:after="0"/>
              <w:jc w:val="center"/>
              <w:rPr>
                <w:b/>
                <w:color w:val="FFFFFF"/>
                <w:sz w:val="14"/>
              </w:rPr>
            </w:pPr>
            <w:r>
              <w:rPr>
                <w:b/>
                <w:color w:val="FFFFFF"/>
                <w:sz w:val="14"/>
              </w:rPr>
              <w:t>Scenario</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11AB57EE" w14:textId="2A4228F9" w:rsidR="002A7BBF" w:rsidRPr="002A7BBF" w:rsidRDefault="002A7BBF" w:rsidP="002A7BBF">
            <w:pPr>
              <w:spacing w:after="0"/>
              <w:jc w:val="center"/>
              <w:rPr>
                <w:b/>
                <w:color w:val="FFFFFF"/>
                <w:sz w:val="14"/>
              </w:rPr>
            </w:pPr>
            <w:r>
              <w:rPr>
                <w:b/>
                <w:color w:val="FFFFFF"/>
                <w:sz w:val="14"/>
              </w:rPr>
              <w:t>Expected Result</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7559134F" w14:textId="472A9A05" w:rsidR="002A7BBF" w:rsidRPr="002A7BBF" w:rsidRDefault="002A7BBF" w:rsidP="002A7BBF">
            <w:pPr>
              <w:spacing w:after="0"/>
              <w:jc w:val="center"/>
              <w:rPr>
                <w:b/>
                <w:color w:val="FFFFFF"/>
                <w:sz w:val="14"/>
              </w:rPr>
            </w:pPr>
            <w:r>
              <w:rPr>
                <w:b/>
                <w:color w:val="FFFFFF"/>
                <w:sz w:val="14"/>
              </w:rPr>
              <w:t>Status</w:t>
            </w:r>
          </w:p>
        </w:tc>
      </w:tr>
      <w:tr w:rsidR="002A7BBF" w:rsidRPr="002A7BBF" w14:paraId="4D8C8CFE"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345ACAFA" w14:textId="4863892F" w:rsidR="002A7BBF" w:rsidRPr="002A7BBF" w:rsidRDefault="002A7BBF" w:rsidP="002A7BBF">
            <w:pPr>
              <w:spacing w:after="0"/>
              <w:rPr>
                <w:sz w:val="14"/>
              </w:rPr>
            </w:pPr>
            <w:r>
              <w:rPr>
                <w:sz w:val="14"/>
              </w:rPr>
              <w:t>TC-PROC-001</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A299F7B" w14:textId="2D92A1F9" w:rsidR="002A7BBF" w:rsidRPr="002A7BBF" w:rsidRDefault="002A7BBF" w:rsidP="002A7BBF">
            <w:pPr>
              <w:spacing w:after="0"/>
              <w:rPr>
                <w:sz w:val="14"/>
              </w:rPr>
            </w:pPr>
            <w:r>
              <w:rPr>
                <w:sz w:val="14"/>
              </w:rPr>
              <w:t>No face, multiple faces, gaze direction, visible phone, or remote-like phone is presented.</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49D7F02C" w14:textId="6D5C9563" w:rsidR="002A7BBF" w:rsidRPr="002A7BBF" w:rsidRDefault="002A7BBF" w:rsidP="002A7BBF">
            <w:pPr>
              <w:spacing w:after="0"/>
              <w:rPr>
                <w:sz w:val="14"/>
              </w:rPr>
            </w:pPr>
            <w:r>
              <w:rPr>
                <w:sz w:val="14"/>
              </w:rPr>
              <w:t>Debounced supported violation type is produced at the configured confidence.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C25B48D" w14:textId="13DBDF31" w:rsidR="002A7BBF" w:rsidRPr="002A7BBF" w:rsidRDefault="002A7BBF" w:rsidP="002A7BBF">
            <w:pPr>
              <w:spacing w:after="0"/>
              <w:rPr>
                <w:sz w:val="14"/>
              </w:rPr>
            </w:pPr>
            <w:r>
              <w:rPr>
                <w:sz w:val="14"/>
              </w:rPr>
              <w:t>Logic pass; labeled camera study pending.</w:t>
            </w:r>
          </w:p>
        </w:tc>
      </w:tr>
      <w:tr w:rsidR="002A7BBF" w:rsidRPr="002A7BBF" w14:paraId="47DDEC77"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409CB36" w14:textId="750E27C0" w:rsidR="002A7BBF" w:rsidRPr="002A7BBF" w:rsidRDefault="002A7BBF" w:rsidP="002A7BBF">
            <w:pPr>
              <w:spacing w:after="0"/>
              <w:rPr>
                <w:sz w:val="14"/>
              </w:rPr>
            </w:pPr>
            <w:r>
              <w:rPr>
                <w:sz w:val="14"/>
              </w:rPr>
              <w:t>TC-PROC-002</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6C58F6A" w14:textId="3B17DF7F" w:rsidR="002A7BBF" w:rsidRPr="002A7BBF" w:rsidRDefault="002A7BBF" w:rsidP="002A7BBF">
            <w:pPr>
              <w:spacing w:after="0"/>
              <w:rPr>
                <w:sz w:val="14"/>
              </w:rPr>
            </w:pPr>
            <w:r>
              <w:rPr>
                <w:sz w:val="14"/>
              </w:rPr>
              <w:t>Switch tab/app, exit fullscreen, use clipboard, or press detectable screenshot shortcut.</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41BA336" w14:textId="1DE5D099" w:rsidR="002A7BBF" w:rsidRPr="002A7BBF" w:rsidRDefault="002A7BBF" w:rsidP="002A7BBF">
            <w:pPr>
              <w:spacing w:after="0"/>
              <w:rPr>
                <w:sz w:val="14"/>
              </w:rPr>
            </w:pPr>
            <w:r>
              <w:rPr>
                <w:sz w:val="14"/>
              </w:rPr>
              <w:t>Supported browser event is recorded; platform-suppressed OS events are not falsely claimed.</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3510FF5" w14:textId="14803FAC" w:rsidR="002A7BBF" w:rsidRPr="002A7BBF" w:rsidRDefault="002A7BBF" w:rsidP="002A7BBF">
            <w:pPr>
              <w:spacing w:after="0"/>
              <w:rPr>
                <w:sz w:val="14"/>
              </w:rPr>
            </w:pPr>
            <w:r>
              <w:rPr>
                <w:sz w:val="14"/>
              </w:rPr>
              <w:t>Shortcut/event unit pass; physical run pending.</w:t>
            </w:r>
          </w:p>
        </w:tc>
      </w:tr>
      <w:tr w:rsidR="002A7BBF" w:rsidRPr="002A7BBF" w14:paraId="28E6993E"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27C56F7E" w14:textId="171764E8" w:rsidR="002A7BBF" w:rsidRPr="002A7BBF" w:rsidRDefault="002A7BBF" w:rsidP="002A7BBF">
            <w:pPr>
              <w:spacing w:after="0"/>
              <w:rPr>
                <w:sz w:val="14"/>
              </w:rPr>
            </w:pPr>
            <w:r>
              <w:rPr>
                <w:sz w:val="14"/>
              </w:rPr>
              <w:t>TC-PROC-003</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C52FB94" w14:textId="7786CD54" w:rsidR="002A7BBF" w:rsidRPr="002A7BBF" w:rsidRDefault="002A7BBF" w:rsidP="002A7BBF">
            <w:pPr>
              <w:spacing w:after="0"/>
              <w:rPr>
                <w:sz w:val="14"/>
              </w:rPr>
            </w:pPr>
            <w:r>
              <w:rPr>
                <w:sz w:val="14"/>
              </w:rPr>
              <w:t>Accumulate three accepted incidents.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68A4F8E" w14:textId="09800070" w:rsidR="002A7BBF" w:rsidRPr="002A7BBF" w:rsidRDefault="002A7BBF" w:rsidP="002A7BBF">
            <w:pPr>
              <w:spacing w:after="0"/>
              <w:rPr>
                <w:sz w:val="14"/>
              </w:rPr>
            </w:pPr>
            <w:r>
              <w:rPr>
                <w:sz w:val="14"/>
              </w:rPr>
              <w:t>Server caps the count and client auto-submits once.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31ADEEB" w14:textId="0E9D71FA" w:rsidR="002A7BBF" w:rsidRPr="002A7BBF" w:rsidRDefault="002A7BBF" w:rsidP="002A7BBF">
            <w:pPr>
              <w:spacing w:after="0"/>
              <w:rPr>
                <w:sz w:val="14"/>
              </w:rPr>
            </w:pPr>
            <w:r>
              <w:rPr>
                <w:sz w:val="14"/>
              </w:rPr>
              <w:t>Pending end-to-end.</w:t>
            </w:r>
          </w:p>
        </w:tc>
      </w:tr>
      <w:tr w:rsidR="002A7BBF" w:rsidRPr="002A7BBF" w14:paraId="466AAF6C"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1919805" w14:textId="492A3A85" w:rsidR="002A7BBF" w:rsidRPr="002A7BBF" w:rsidRDefault="002A7BBF" w:rsidP="002A7BBF">
            <w:pPr>
              <w:spacing w:after="0"/>
              <w:rPr>
                <w:sz w:val="14"/>
              </w:rPr>
            </w:pPr>
            <w:r>
              <w:rPr>
                <w:sz w:val="14"/>
              </w:rPr>
              <w:t>TC-MON-001</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981D002" w14:textId="7413CAB8" w:rsidR="002A7BBF" w:rsidRPr="002A7BBF" w:rsidRDefault="002A7BBF" w:rsidP="002A7BBF">
            <w:pPr>
              <w:spacing w:after="0"/>
              <w:rPr>
                <w:sz w:val="14"/>
              </w:rPr>
            </w:pPr>
            <w:r>
              <w:rPr>
                <w:sz w:val="14"/>
              </w:rPr>
              <w:t>Pro teacher opens Live Monitor while student is active.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415AE8C" w14:textId="3654DCD8" w:rsidR="002A7BBF" w:rsidRPr="002A7BBF" w:rsidRDefault="002A7BBF" w:rsidP="002A7BBF">
            <w:pPr>
              <w:spacing w:after="0"/>
              <w:rPr>
                <w:sz w:val="14"/>
              </w:rPr>
            </w:pPr>
            <w:r>
              <w:rPr>
                <w:sz w:val="14"/>
              </w:rPr>
              <w:t>Authorized snapshots/events update the correct student card.</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ED61830" w14:textId="70A928CD" w:rsidR="002A7BBF" w:rsidRPr="002A7BBF" w:rsidRDefault="002A7BBF" w:rsidP="002A7BBF">
            <w:pPr>
              <w:spacing w:after="0"/>
              <w:rPr>
                <w:sz w:val="14"/>
              </w:rPr>
            </w:pPr>
            <w:r>
              <w:rPr>
                <w:sz w:val="14"/>
              </w:rPr>
              <w:t>Pending two-device integration.</w:t>
            </w:r>
          </w:p>
        </w:tc>
      </w:tr>
      <w:tr w:rsidR="002A7BBF" w:rsidRPr="002A7BBF" w14:paraId="45019FAE"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05D88EBD" w14:textId="248F349D" w:rsidR="002A7BBF" w:rsidRPr="002A7BBF" w:rsidRDefault="002A7BBF" w:rsidP="002A7BBF">
            <w:pPr>
              <w:spacing w:after="0"/>
              <w:rPr>
                <w:sz w:val="14"/>
              </w:rPr>
            </w:pPr>
            <w:r>
              <w:rPr>
                <w:sz w:val="14"/>
              </w:rPr>
              <w:t>TC-MON-002</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FE8AD98" w14:textId="24E2337E" w:rsidR="002A7BBF" w:rsidRPr="002A7BBF" w:rsidRDefault="002A7BBF" w:rsidP="002A7BBF">
            <w:pPr>
              <w:spacing w:after="0"/>
              <w:rPr>
                <w:sz w:val="14"/>
              </w:rPr>
            </w:pPr>
            <w:r>
              <w:rPr>
                <w:sz w:val="14"/>
              </w:rPr>
              <w:t>Free teacher calls monitoring/evidence/report API.</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C587E40" w14:textId="14DE350E" w:rsidR="002A7BBF" w:rsidRPr="002A7BBF" w:rsidRDefault="002A7BBF" w:rsidP="002A7BBF">
            <w:pPr>
              <w:spacing w:after="0"/>
              <w:rPr>
                <w:sz w:val="14"/>
              </w:rPr>
            </w:pPr>
            <w:r>
              <w:rPr>
                <w:sz w:val="14"/>
              </w:rPr>
              <w:t>HTTP 403 with subscription-required response.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9F05BE0" w14:textId="2BA60A1E" w:rsidR="002A7BBF" w:rsidRPr="002A7BBF" w:rsidRDefault="002A7BBF" w:rsidP="002A7BBF">
            <w:pPr>
              <w:spacing w:after="0"/>
              <w:rPr>
                <w:sz w:val="14"/>
              </w:rPr>
            </w:pPr>
            <w:r>
              <w:rPr>
                <w:sz w:val="14"/>
              </w:rPr>
              <w:t>Entitlement logic pass; authenticated browser skipped.</w:t>
            </w:r>
          </w:p>
        </w:tc>
      </w:tr>
      <w:tr w:rsidR="002A7BBF" w:rsidRPr="002A7BBF" w14:paraId="45972B25"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A57A0FD" w14:textId="1BDEE4F0" w:rsidR="002A7BBF" w:rsidRPr="002A7BBF" w:rsidRDefault="002A7BBF" w:rsidP="002A7BBF">
            <w:pPr>
              <w:spacing w:after="0"/>
              <w:rPr>
                <w:sz w:val="14"/>
              </w:rPr>
            </w:pPr>
            <w:r>
              <w:rPr>
                <w:sz w:val="14"/>
              </w:rPr>
              <w:t>TC-EVID-001</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EC7EE64" w14:textId="51017BF7" w:rsidR="002A7BBF" w:rsidRPr="002A7BBF" w:rsidRDefault="002A7BBF" w:rsidP="002A7BBF">
            <w:pPr>
              <w:spacing w:after="0"/>
              <w:rPr>
                <w:sz w:val="14"/>
              </w:rPr>
            </w:pPr>
            <w:r>
              <w:rPr>
                <w:sz w:val="14"/>
              </w:rPr>
              <w:t>Upload valid 3-5 second WebM/MP4 incident evidence.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7113C0F" w14:textId="40FD9616" w:rsidR="002A7BBF" w:rsidRPr="002A7BBF" w:rsidRDefault="002A7BBF" w:rsidP="002A7BBF">
            <w:pPr>
              <w:spacing w:after="0"/>
              <w:rPr>
                <w:sz w:val="14"/>
              </w:rPr>
            </w:pPr>
            <w:r>
              <w:rPr>
                <w:sz w:val="14"/>
              </w:rPr>
              <w:t>Signature/type/duration/size/ownership pass; private object and metadata are saved.</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B39DB1A" w14:textId="5B739E49" w:rsidR="002A7BBF" w:rsidRPr="002A7BBF" w:rsidRDefault="002A7BBF" w:rsidP="002A7BBF">
            <w:pPr>
              <w:spacing w:after="0"/>
              <w:rPr>
                <w:sz w:val="14"/>
              </w:rPr>
            </w:pPr>
            <w:r>
              <w:rPr>
                <w:sz w:val="14"/>
              </w:rPr>
              <w:t>Pending storage integration.</w:t>
            </w:r>
          </w:p>
        </w:tc>
      </w:tr>
      <w:tr w:rsidR="002A7BBF" w:rsidRPr="002A7BBF" w14:paraId="03355757"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535EF4D8" w14:textId="7D8C3D9E" w:rsidR="002A7BBF" w:rsidRPr="002A7BBF" w:rsidRDefault="002A7BBF" w:rsidP="002A7BBF">
            <w:pPr>
              <w:spacing w:after="0"/>
              <w:rPr>
                <w:sz w:val="14"/>
              </w:rPr>
            </w:pPr>
            <w:r>
              <w:rPr>
                <w:sz w:val="14"/>
              </w:rPr>
              <w:t>TC-EVID-002</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CE3EA77" w14:textId="0824D435" w:rsidR="002A7BBF" w:rsidRPr="002A7BBF" w:rsidRDefault="002A7BBF" w:rsidP="002A7BBF">
            <w:pPr>
              <w:spacing w:after="0"/>
              <w:rPr>
                <w:sz w:val="14"/>
              </w:rPr>
            </w:pPr>
            <w:r>
              <w:rPr>
                <w:sz w:val="14"/>
              </w:rPr>
              <w:t>Upload invalid, oversized, short, long, or wrong-owner evidence.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4EA6DBEE" w14:textId="07EDA7D6" w:rsidR="002A7BBF" w:rsidRPr="002A7BBF" w:rsidRDefault="002A7BBF" w:rsidP="002A7BBF">
            <w:pPr>
              <w:spacing w:after="0"/>
              <w:rPr>
                <w:sz w:val="14"/>
              </w:rPr>
            </w:pPr>
            <w:r>
              <w:rPr>
                <w:sz w:val="14"/>
              </w:rPr>
              <w:t>Request is rejected without orphaned permanent evidence.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250074F" w14:textId="434C6128" w:rsidR="002A7BBF" w:rsidRPr="002A7BBF" w:rsidRDefault="002A7BBF" w:rsidP="002A7BBF">
            <w:pPr>
              <w:spacing w:after="0"/>
              <w:rPr>
                <w:sz w:val="14"/>
              </w:rPr>
            </w:pPr>
            <w:r>
              <w:rPr>
                <w:sz w:val="14"/>
              </w:rPr>
              <w:t>Code inspection; negative integration pending.</w:t>
            </w:r>
          </w:p>
        </w:tc>
      </w:tr>
      <w:tr w:rsidR="002A7BBF" w:rsidRPr="002A7BBF" w14:paraId="270F0D3A"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0645EFA" w14:textId="64382002" w:rsidR="002A7BBF" w:rsidRPr="002A7BBF" w:rsidRDefault="002A7BBF" w:rsidP="002A7BBF">
            <w:pPr>
              <w:spacing w:after="0"/>
              <w:rPr>
                <w:sz w:val="14"/>
              </w:rPr>
            </w:pPr>
            <w:r>
              <w:rPr>
                <w:sz w:val="14"/>
              </w:rPr>
              <w:t>TC-EVID-003</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59C6368" w14:textId="5830DCD1" w:rsidR="002A7BBF" w:rsidRPr="002A7BBF" w:rsidRDefault="002A7BBF" w:rsidP="002A7BBF">
            <w:pPr>
              <w:spacing w:after="0"/>
              <w:rPr>
                <w:sz w:val="14"/>
              </w:rPr>
            </w:pPr>
            <w:r>
              <w:rPr>
                <w:sz w:val="14"/>
              </w:rPr>
              <w:t>Authorized teacher plays and downloads evidence.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B9E5B4F" w14:textId="659433F0" w:rsidR="002A7BBF" w:rsidRPr="002A7BBF" w:rsidRDefault="002A7BBF" w:rsidP="002A7BBF">
            <w:pPr>
              <w:spacing w:after="0"/>
              <w:rPr>
                <w:sz w:val="14"/>
              </w:rPr>
            </w:pPr>
            <w:r>
              <w:rPr>
                <w:sz w:val="14"/>
              </w:rPr>
              <w:t>Correct media headers and protected bytes are returned.</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521A6F5" w14:textId="01995B41" w:rsidR="002A7BBF" w:rsidRPr="002A7BBF" w:rsidRDefault="002A7BBF" w:rsidP="002A7BBF">
            <w:pPr>
              <w:spacing w:after="0"/>
              <w:rPr>
                <w:sz w:val="14"/>
              </w:rPr>
            </w:pPr>
            <w:r>
              <w:rPr>
                <w:sz w:val="14"/>
              </w:rPr>
              <w:t>Pending teacher acceptance.</w:t>
            </w:r>
          </w:p>
        </w:tc>
      </w:tr>
      <w:tr w:rsidR="002A7BBF" w:rsidRPr="002A7BBF" w14:paraId="5D1C58CC"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077B263E" w14:textId="734E70A7" w:rsidR="002A7BBF" w:rsidRPr="002A7BBF" w:rsidRDefault="002A7BBF" w:rsidP="002A7BBF">
            <w:pPr>
              <w:spacing w:after="0"/>
              <w:rPr>
                <w:sz w:val="14"/>
              </w:rPr>
            </w:pPr>
            <w:r>
              <w:rPr>
                <w:sz w:val="14"/>
              </w:rPr>
              <w:t>TC-EVID-004</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A76C688" w14:textId="23449EAC" w:rsidR="002A7BBF" w:rsidRPr="002A7BBF" w:rsidRDefault="002A7BBF" w:rsidP="002A7BBF">
            <w:pPr>
              <w:spacing w:after="0"/>
              <w:rPr>
                <w:sz w:val="14"/>
              </w:rPr>
            </w:pPr>
            <w:r>
              <w:rPr>
                <w:sz w:val="14"/>
              </w:rPr>
              <w:t>Evidence reaches retention cutoff.</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9AB171D" w14:textId="1A87EFFF" w:rsidR="002A7BBF" w:rsidRPr="002A7BBF" w:rsidRDefault="002A7BBF" w:rsidP="002A7BBF">
            <w:pPr>
              <w:spacing w:after="0"/>
              <w:rPr>
                <w:sz w:val="14"/>
              </w:rPr>
            </w:pPr>
            <w:r>
              <w:rPr>
                <w:sz w:val="14"/>
              </w:rPr>
              <w:t>Object and EvidenceFile metadata are removed by maintenance.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3A286DC" w14:textId="6C0ED65C" w:rsidR="002A7BBF" w:rsidRPr="002A7BBF" w:rsidRDefault="002A7BBF" w:rsidP="002A7BBF">
            <w:pPr>
              <w:spacing w:after="0"/>
              <w:rPr>
                <w:sz w:val="14"/>
              </w:rPr>
            </w:pPr>
            <w:r>
              <w:rPr>
                <w:sz w:val="14"/>
              </w:rPr>
              <w:t>Pending scheduled-maintenance integration.</w:t>
            </w:r>
          </w:p>
        </w:tc>
      </w:tr>
    </w:tbl>
    <w:p w14:paraId="3C492CFD" w14:textId="77777777" w:rsidR="002A7BBF" w:rsidRDefault="002A7BBF" w:rsidP="002A7BBF"/>
    <w:p w14:paraId="58954B9D" w14:textId="7282B886" w:rsidR="002A7BBF" w:rsidRDefault="002A7BBF" w:rsidP="002A7BBF">
      <w:pPr>
        <w:pStyle w:val="Heading2"/>
      </w:pPr>
      <w:r w:rsidRPr="002A7BBF">
        <w:t>5.4 Subscription, Integration, and Operations Tests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343"/>
        <w:gridCol w:w="2343"/>
        <w:gridCol w:w="2963"/>
        <w:gridCol w:w="2343"/>
      </w:tblGrid>
      <w:tr w:rsidR="002A7BBF" w:rsidRPr="002A7BBF" w14:paraId="7A971C94" w14:textId="77777777" w:rsidTr="002A7BBF">
        <w:trPr>
          <w:tblHeader/>
        </w:trPr>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1D88E964" w14:textId="6A6842E5" w:rsidR="002A7BBF" w:rsidRPr="002A7BBF" w:rsidRDefault="002A7BBF" w:rsidP="002A7BBF">
            <w:pPr>
              <w:spacing w:after="0"/>
              <w:jc w:val="center"/>
              <w:rPr>
                <w:b/>
                <w:color w:val="FFFFFF"/>
                <w:sz w:val="14"/>
              </w:rPr>
            </w:pPr>
            <w:r>
              <w:rPr>
                <w:b/>
                <w:color w:val="FFFFFF"/>
                <w:sz w:val="14"/>
              </w:rPr>
              <w:t>ID</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286E63F1" w14:textId="3CDB4DB8" w:rsidR="002A7BBF" w:rsidRPr="002A7BBF" w:rsidRDefault="002A7BBF" w:rsidP="002A7BBF">
            <w:pPr>
              <w:spacing w:after="0"/>
              <w:jc w:val="center"/>
              <w:rPr>
                <w:b/>
                <w:color w:val="FFFFFF"/>
                <w:sz w:val="14"/>
              </w:rPr>
            </w:pPr>
            <w:r>
              <w:rPr>
                <w:b/>
                <w:color w:val="FFFFFF"/>
                <w:sz w:val="14"/>
              </w:rPr>
              <w:t>Scenario</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2DFCDA63" w14:textId="44414F5B" w:rsidR="002A7BBF" w:rsidRPr="002A7BBF" w:rsidRDefault="002A7BBF" w:rsidP="002A7BBF">
            <w:pPr>
              <w:spacing w:after="0"/>
              <w:jc w:val="center"/>
              <w:rPr>
                <w:b/>
                <w:color w:val="FFFFFF"/>
                <w:sz w:val="14"/>
              </w:rPr>
            </w:pPr>
            <w:r>
              <w:rPr>
                <w:b/>
                <w:color w:val="FFFFFF"/>
                <w:sz w:val="14"/>
              </w:rPr>
              <w:t>Expected Result</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5852C687" w14:textId="188E22CA" w:rsidR="002A7BBF" w:rsidRPr="002A7BBF" w:rsidRDefault="002A7BBF" w:rsidP="002A7BBF">
            <w:pPr>
              <w:spacing w:after="0"/>
              <w:jc w:val="center"/>
              <w:rPr>
                <w:b/>
                <w:color w:val="FFFFFF"/>
                <w:sz w:val="14"/>
              </w:rPr>
            </w:pPr>
            <w:r>
              <w:rPr>
                <w:b/>
                <w:color w:val="FFFFFF"/>
                <w:sz w:val="14"/>
              </w:rPr>
              <w:t>Status</w:t>
            </w:r>
          </w:p>
        </w:tc>
      </w:tr>
      <w:tr w:rsidR="002A7BBF" w:rsidRPr="002A7BBF" w14:paraId="1D338D58"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12305D6B" w14:textId="1FD952DC" w:rsidR="002A7BBF" w:rsidRPr="002A7BBF" w:rsidRDefault="002A7BBF" w:rsidP="002A7BBF">
            <w:pPr>
              <w:spacing w:after="0"/>
              <w:rPr>
                <w:sz w:val="14"/>
              </w:rPr>
            </w:pPr>
            <w:r>
              <w:rPr>
                <w:sz w:val="14"/>
              </w:rPr>
              <w:t>TC-SUB-001</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647C8AE4" w14:textId="6F4C9397" w:rsidR="002A7BBF" w:rsidRPr="002A7BBF" w:rsidRDefault="002A7BBF" w:rsidP="002A7BBF">
            <w:pPr>
              <w:spacing w:after="0"/>
              <w:rPr>
                <w:sz w:val="14"/>
              </w:rPr>
            </w:pPr>
            <w:r>
              <w:rPr>
                <w:sz w:val="14"/>
              </w:rPr>
              <w:t>Free teacher creates five manual quizzes and attempts a sixth.</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8E92F70" w14:textId="67C7079B" w:rsidR="002A7BBF" w:rsidRPr="002A7BBF" w:rsidRDefault="002A7BBF" w:rsidP="002A7BBF">
            <w:pPr>
              <w:spacing w:after="0"/>
              <w:rPr>
                <w:sz w:val="14"/>
              </w:rPr>
            </w:pPr>
            <w:r>
              <w:rPr>
                <w:sz w:val="14"/>
              </w:rPr>
              <w:t>First five allowed; sixth rejected; deletion does not reset lifetime counter.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44CD90A9" w14:textId="597BB9F9" w:rsidR="002A7BBF" w:rsidRPr="002A7BBF" w:rsidRDefault="002A7BBF" w:rsidP="002A7BBF">
            <w:pPr>
              <w:spacing w:after="0"/>
              <w:rPr>
                <w:sz w:val="14"/>
              </w:rPr>
            </w:pPr>
            <w:r>
              <w:rPr>
                <w:sz w:val="14"/>
              </w:rPr>
              <w:t>PASS - unit policy; authenticated UI skipped.</w:t>
            </w:r>
          </w:p>
        </w:tc>
      </w:tr>
      <w:tr w:rsidR="002A7BBF" w:rsidRPr="002A7BBF" w14:paraId="5EAC0661"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DC23CAA" w14:textId="7A9A582D" w:rsidR="002A7BBF" w:rsidRPr="002A7BBF" w:rsidRDefault="002A7BBF" w:rsidP="002A7BBF">
            <w:pPr>
              <w:spacing w:after="0"/>
              <w:rPr>
                <w:sz w:val="14"/>
              </w:rPr>
            </w:pPr>
            <w:r>
              <w:rPr>
                <w:sz w:val="14"/>
              </w:rPr>
              <w:t>TC-SUB-002</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F9E1B79" w14:textId="0E35A492" w:rsidR="002A7BBF" w:rsidRPr="002A7BBF" w:rsidRDefault="002A7BBF" w:rsidP="002A7BBF">
            <w:pPr>
              <w:spacing w:after="0"/>
              <w:rPr>
                <w:sz w:val="14"/>
              </w:rPr>
            </w:pPr>
            <w:r>
              <w:rPr>
                <w:sz w:val="14"/>
              </w:rPr>
              <w:t>Free teacher requests AI Create.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F90E95D" w14:textId="3AF73002" w:rsidR="002A7BBF" w:rsidRPr="002A7BBF" w:rsidRDefault="002A7BBF" w:rsidP="002A7BBF">
            <w:pPr>
              <w:spacing w:after="0"/>
              <w:rPr>
                <w:sz w:val="14"/>
              </w:rPr>
            </w:pPr>
            <w:r>
              <w:rPr>
                <w:sz w:val="14"/>
              </w:rPr>
              <w:t>Rejected with subscription requirement.</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5559118" w14:textId="37F994B1" w:rsidR="002A7BBF" w:rsidRPr="002A7BBF" w:rsidRDefault="002A7BBF" w:rsidP="002A7BBF">
            <w:pPr>
              <w:spacing w:after="0"/>
              <w:rPr>
                <w:sz w:val="14"/>
              </w:rPr>
            </w:pPr>
            <w:r>
              <w:rPr>
                <w:sz w:val="14"/>
              </w:rPr>
              <w:t>PASS - unit policy; authenticated UI skipped.</w:t>
            </w:r>
          </w:p>
        </w:tc>
      </w:tr>
      <w:tr w:rsidR="002A7BBF" w:rsidRPr="002A7BBF" w14:paraId="25DC5FD4"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087DAE14" w14:textId="7CCA2D94" w:rsidR="002A7BBF" w:rsidRPr="002A7BBF" w:rsidRDefault="002A7BBF" w:rsidP="002A7BBF">
            <w:pPr>
              <w:spacing w:after="0"/>
              <w:rPr>
                <w:sz w:val="14"/>
              </w:rPr>
            </w:pPr>
            <w:r>
              <w:rPr>
                <w:sz w:val="14"/>
              </w:rPr>
              <w:t>TC-SUB-003</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88BEBE3" w14:textId="73437A74" w:rsidR="002A7BBF" w:rsidRPr="002A7BBF" w:rsidRDefault="002A7BBF" w:rsidP="002A7BBF">
            <w:pPr>
              <w:spacing w:after="0"/>
              <w:rPr>
                <w:sz w:val="14"/>
              </w:rPr>
            </w:pPr>
            <w:r>
              <w:rPr>
                <w:sz w:val="14"/>
              </w:rPr>
              <w:t>Active Pro teacher creates manual/AI quizzes and relogs.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AE54D44" w14:textId="7EBD9F5C" w:rsidR="002A7BBF" w:rsidRPr="002A7BBF" w:rsidRDefault="002A7BBF" w:rsidP="002A7BBF">
            <w:pPr>
              <w:spacing w:after="0"/>
              <w:rPr>
                <w:sz w:val="14"/>
              </w:rPr>
            </w:pPr>
            <w:r>
              <w:rPr>
                <w:sz w:val="14"/>
              </w:rPr>
              <w:t>Unlimited creation and entitlement persist until end date.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9D1EF77" w14:textId="4B9789ED" w:rsidR="002A7BBF" w:rsidRPr="002A7BBF" w:rsidRDefault="002A7BBF" w:rsidP="002A7BBF">
            <w:pPr>
              <w:spacing w:after="0"/>
              <w:rPr>
                <w:sz w:val="14"/>
              </w:rPr>
            </w:pPr>
            <w:r>
              <w:rPr>
                <w:sz w:val="14"/>
              </w:rPr>
              <w:t>Unit policy pass; persistence integration pending.</w:t>
            </w:r>
          </w:p>
        </w:tc>
      </w:tr>
      <w:tr w:rsidR="002A7BBF" w:rsidRPr="002A7BBF" w14:paraId="15B4276E"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2551951" w14:textId="0F932C88" w:rsidR="002A7BBF" w:rsidRPr="002A7BBF" w:rsidRDefault="002A7BBF" w:rsidP="002A7BBF">
            <w:pPr>
              <w:spacing w:after="0"/>
              <w:rPr>
                <w:sz w:val="14"/>
              </w:rPr>
            </w:pPr>
            <w:r>
              <w:rPr>
                <w:sz w:val="14"/>
              </w:rPr>
              <w:t>TC-PAY-001</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5B8EEF9" w14:textId="1C20124F" w:rsidR="002A7BBF" w:rsidRPr="002A7BBF" w:rsidRDefault="002A7BBF" w:rsidP="002A7BBF">
            <w:pPr>
              <w:spacing w:after="0"/>
              <w:rPr>
                <w:sz w:val="14"/>
              </w:rPr>
            </w:pPr>
            <w:r>
              <w:rPr>
                <w:sz w:val="14"/>
              </w:rPr>
              <w:t>Unsigned, stale, mismatched-mode, or replayed webhook.</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2B4A94B" w14:textId="156B1D52" w:rsidR="002A7BBF" w:rsidRPr="002A7BBF" w:rsidRDefault="002A7BBF" w:rsidP="002A7BBF">
            <w:pPr>
              <w:spacing w:after="0"/>
              <w:rPr>
                <w:sz w:val="14"/>
              </w:rPr>
            </w:pPr>
            <w:r>
              <w:rPr>
                <w:sz w:val="14"/>
              </w:rPr>
              <w:t>Rejected or idempotently ignored; subscription is not duplicated.</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7CF45C3" w14:textId="4950843E" w:rsidR="002A7BBF" w:rsidRPr="002A7BBF" w:rsidRDefault="002A7BBF" w:rsidP="002A7BBF">
            <w:pPr>
              <w:spacing w:after="0"/>
              <w:rPr>
                <w:sz w:val="14"/>
              </w:rPr>
            </w:pPr>
            <w:r>
              <w:rPr>
                <w:sz w:val="14"/>
              </w:rPr>
              <w:t>Signature unit/public browser pass; provider replay pending.</w:t>
            </w:r>
          </w:p>
        </w:tc>
      </w:tr>
      <w:tr w:rsidR="002A7BBF" w:rsidRPr="002A7BBF" w14:paraId="4476FCA4"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3B596C6C" w14:textId="30EE13DE" w:rsidR="002A7BBF" w:rsidRPr="002A7BBF" w:rsidRDefault="002A7BBF" w:rsidP="002A7BBF">
            <w:pPr>
              <w:spacing w:after="0"/>
              <w:rPr>
                <w:sz w:val="14"/>
              </w:rPr>
            </w:pPr>
            <w:r>
              <w:rPr>
                <w:sz w:val="14"/>
              </w:rPr>
              <w:t>TC-PAY-002</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0A12D52" w14:textId="387D0138" w:rsidR="002A7BBF" w:rsidRPr="002A7BBF" w:rsidRDefault="002A7BBF" w:rsidP="002A7BBF">
            <w:pPr>
              <w:spacing w:after="0"/>
              <w:rPr>
                <w:sz w:val="14"/>
              </w:rPr>
            </w:pPr>
            <w:r>
              <w:rPr>
                <w:sz w:val="14"/>
              </w:rPr>
              <w:t>Valid PayMongo test paid/refund events.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2548491" w14:textId="2EA48574" w:rsidR="002A7BBF" w:rsidRPr="002A7BBF" w:rsidRDefault="002A7BBF" w:rsidP="002A7BBF">
            <w:pPr>
              <w:spacing w:after="0"/>
              <w:rPr>
                <w:sz w:val="14"/>
              </w:rPr>
            </w:pPr>
            <w:r>
              <w:rPr>
                <w:sz w:val="14"/>
              </w:rPr>
              <w:t>Payment/subscription state and refund adjustment persist atomically.</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2F6EB087" w14:textId="78A0913F" w:rsidR="002A7BBF" w:rsidRPr="002A7BBF" w:rsidRDefault="002A7BBF" w:rsidP="002A7BBF">
            <w:pPr>
              <w:spacing w:after="0"/>
              <w:rPr>
                <w:sz w:val="14"/>
              </w:rPr>
            </w:pPr>
            <w:r>
              <w:rPr>
                <w:sz w:val="14"/>
              </w:rPr>
              <w:t>Parser unit pass; provider integration pending.</w:t>
            </w:r>
          </w:p>
        </w:tc>
      </w:tr>
      <w:tr w:rsidR="002A7BBF" w:rsidRPr="002A7BBF" w14:paraId="3ECCB286"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3C6F200" w14:textId="42F1237C" w:rsidR="002A7BBF" w:rsidRPr="002A7BBF" w:rsidRDefault="002A7BBF" w:rsidP="002A7BBF">
            <w:pPr>
              <w:spacing w:after="0"/>
              <w:rPr>
                <w:sz w:val="14"/>
              </w:rPr>
            </w:pPr>
            <w:r>
              <w:rPr>
                <w:sz w:val="14"/>
              </w:rPr>
              <w:t>TC-OPS-001</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23EBC59" w14:textId="37EB20CB" w:rsidR="002A7BBF" w:rsidRPr="002A7BBF" w:rsidRDefault="002A7BBF" w:rsidP="002A7BBF">
            <w:pPr>
              <w:spacing w:after="0"/>
              <w:rPr>
                <w:sz w:val="14"/>
              </w:rPr>
            </w:pPr>
            <w:r>
              <w:rPr>
                <w:sz w:val="14"/>
              </w:rPr>
              <w:t>Run production build.</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BCC6DB5" w14:textId="5255CFEE" w:rsidR="002A7BBF" w:rsidRPr="002A7BBF" w:rsidRDefault="002A7BBF" w:rsidP="002A7BBF">
            <w:pPr>
              <w:spacing w:after="0"/>
              <w:rPr>
                <w:sz w:val="14"/>
              </w:rPr>
            </w:pPr>
            <w:r>
              <w:rPr>
                <w:sz w:val="14"/>
              </w:rPr>
              <w:t>Compilation, TypeScript, route generation, and optimization complete.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C99AE9E" w14:textId="4116C28A" w:rsidR="002A7BBF" w:rsidRPr="002A7BBF" w:rsidRDefault="002A7BBF" w:rsidP="002A7BBF">
            <w:pPr>
              <w:spacing w:after="0"/>
              <w:rPr>
                <w:sz w:val="14"/>
              </w:rPr>
            </w:pPr>
            <w:r>
              <w:rPr>
                <w:sz w:val="14"/>
              </w:rPr>
              <w:t>PASS.</w:t>
            </w:r>
          </w:p>
        </w:tc>
      </w:tr>
      <w:tr w:rsidR="002A7BBF" w:rsidRPr="002A7BBF" w14:paraId="073692DD"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4DE99153" w14:textId="2132033F" w:rsidR="002A7BBF" w:rsidRPr="002A7BBF" w:rsidRDefault="002A7BBF" w:rsidP="002A7BBF">
            <w:pPr>
              <w:spacing w:after="0"/>
              <w:rPr>
                <w:sz w:val="14"/>
              </w:rPr>
            </w:pPr>
            <w:r>
              <w:rPr>
                <w:sz w:val="14"/>
              </w:rPr>
              <w:t>TC-OPS-002</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4790468" w14:textId="16B35CEF" w:rsidR="002A7BBF" w:rsidRPr="002A7BBF" w:rsidRDefault="002A7BBF" w:rsidP="002A7BBF">
            <w:pPr>
              <w:spacing w:after="0"/>
              <w:rPr>
                <w:sz w:val="14"/>
              </w:rPr>
            </w:pPr>
            <w:r>
              <w:rPr>
                <w:sz w:val="14"/>
              </w:rPr>
              <w:t>Call readiness with PostgreSQL, Redis, and S3 healthy/unhealthy.</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1AAC8CD" w14:textId="7A00F684" w:rsidR="002A7BBF" w:rsidRPr="002A7BBF" w:rsidRDefault="002A7BBF" w:rsidP="002A7BBF">
            <w:pPr>
              <w:spacing w:after="0"/>
              <w:rPr>
                <w:sz w:val="14"/>
              </w:rPr>
            </w:pPr>
            <w:r>
              <w:rPr>
                <w:sz w:val="14"/>
              </w:rPr>
              <w:t>200 only when all healthy; otherwise 503.</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FE60ABC" w14:textId="11FE20EA" w:rsidR="002A7BBF" w:rsidRPr="002A7BBF" w:rsidRDefault="002A7BBF" w:rsidP="002A7BBF">
            <w:pPr>
              <w:spacing w:after="0"/>
              <w:rPr>
                <w:sz w:val="14"/>
              </w:rPr>
            </w:pPr>
            <w:r>
              <w:rPr>
                <w:sz w:val="14"/>
              </w:rPr>
              <w:t>Implementation inspected; fault-injection pending.</w:t>
            </w:r>
          </w:p>
        </w:tc>
      </w:tr>
      <w:tr w:rsidR="002A7BBF" w:rsidRPr="002A7BBF" w14:paraId="7AA95E68"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3ACD41E" w14:textId="5D416754" w:rsidR="002A7BBF" w:rsidRPr="002A7BBF" w:rsidRDefault="002A7BBF" w:rsidP="002A7BBF">
            <w:pPr>
              <w:spacing w:after="0"/>
              <w:rPr>
                <w:sz w:val="14"/>
              </w:rPr>
            </w:pPr>
            <w:r>
              <w:rPr>
                <w:sz w:val="14"/>
              </w:rPr>
              <w:t>TC-OPS-003</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85266B4" w14:textId="3125F5CE" w:rsidR="002A7BBF" w:rsidRPr="002A7BBF" w:rsidRDefault="002A7BBF" w:rsidP="002A7BBF">
            <w:pPr>
              <w:spacing w:after="0"/>
              <w:rPr>
                <w:sz w:val="14"/>
              </w:rPr>
            </w:pPr>
            <w:r>
              <w:rPr>
                <w:sz w:val="14"/>
              </w:rPr>
              <w:t>Restore a Neon snapshot to an isolated branch and compare counts/migrations.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C3ADF21" w14:textId="1853B615" w:rsidR="002A7BBF" w:rsidRPr="002A7BBF" w:rsidRDefault="002A7BBF" w:rsidP="002A7BBF">
            <w:pPr>
              <w:spacing w:after="0"/>
              <w:rPr>
                <w:sz w:val="14"/>
              </w:rPr>
            </w:pPr>
            <w:r>
              <w:rPr>
                <w:sz w:val="14"/>
              </w:rPr>
              <w:t>Restored users/quizzes/attempts/payments/migrations match source snapshot.</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98EE9B9" w14:textId="5E7CF9BA" w:rsidR="002A7BBF" w:rsidRPr="002A7BBF" w:rsidRDefault="002A7BBF" w:rsidP="002A7BBF">
            <w:pPr>
              <w:spacing w:after="0"/>
              <w:rPr>
                <w:sz w:val="14"/>
              </w:rPr>
            </w:pPr>
            <w:r>
              <w:rPr>
                <w:sz w:val="14"/>
              </w:rPr>
              <w:t>Previously exercised; attach dated evidence to final test package.</w:t>
            </w:r>
          </w:p>
        </w:tc>
      </w:tr>
      <w:tr w:rsidR="002A7BBF" w:rsidRPr="002A7BBF" w14:paraId="2BC89FC9"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4E97B3E4" w14:textId="7B8533F3" w:rsidR="002A7BBF" w:rsidRPr="002A7BBF" w:rsidRDefault="002A7BBF" w:rsidP="002A7BBF">
            <w:pPr>
              <w:spacing w:after="0"/>
              <w:rPr>
                <w:sz w:val="14"/>
              </w:rPr>
            </w:pPr>
            <w:r>
              <w:rPr>
                <w:sz w:val="14"/>
              </w:rPr>
              <w:t>TC-OPS-004</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2CDD1243" w14:textId="4026FA3F" w:rsidR="002A7BBF" w:rsidRPr="002A7BBF" w:rsidRDefault="002A7BBF" w:rsidP="002A7BBF">
            <w:pPr>
              <w:spacing w:after="0"/>
              <w:rPr>
                <w:sz w:val="14"/>
              </w:rPr>
            </w:pPr>
            <w:r>
              <w:rPr>
                <w:sz w:val="14"/>
              </w:rPr>
              <w:t xml:space="preserve">Run certified classroom load and </w:t>
            </w:r>
            <w:r>
              <w:rPr>
                <w:sz w:val="14"/>
              </w:rPr>
              <w:lastRenderedPageBreak/>
              <w:t>latency test.</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812656A" w14:textId="325B1E3A" w:rsidR="002A7BBF" w:rsidRPr="002A7BBF" w:rsidRDefault="002A7BBF" w:rsidP="002A7BBF">
            <w:pPr>
              <w:spacing w:after="0"/>
              <w:rPr>
                <w:sz w:val="14"/>
              </w:rPr>
            </w:pPr>
            <w:r>
              <w:rPr>
                <w:sz w:val="14"/>
              </w:rPr>
              <w:lastRenderedPageBreak/>
              <w:t xml:space="preserve">Measured thresholds are documented </w:t>
            </w:r>
            <w:r>
              <w:rPr>
                <w:sz w:val="14"/>
              </w:rPr>
              <w:lastRenderedPageBreak/>
              <w:t>without invented capacity.</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4C95B84" w14:textId="6CA35AA7" w:rsidR="002A7BBF" w:rsidRPr="002A7BBF" w:rsidRDefault="002A7BBF" w:rsidP="002A7BBF">
            <w:pPr>
              <w:spacing w:after="0"/>
              <w:rPr>
                <w:sz w:val="14"/>
              </w:rPr>
            </w:pPr>
            <w:r>
              <w:rPr>
                <w:sz w:val="14"/>
              </w:rPr>
              <w:lastRenderedPageBreak/>
              <w:t>Pending.</w:t>
            </w:r>
          </w:p>
        </w:tc>
      </w:tr>
      <w:tr w:rsidR="002A7BBF" w:rsidRPr="002A7BBF" w14:paraId="4A4C410C"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AA6AAC6" w14:textId="51D9B2BA" w:rsidR="002A7BBF" w:rsidRPr="002A7BBF" w:rsidRDefault="002A7BBF" w:rsidP="002A7BBF">
            <w:pPr>
              <w:spacing w:after="0"/>
              <w:rPr>
                <w:sz w:val="14"/>
              </w:rPr>
            </w:pPr>
            <w:r>
              <w:rPr>
                <w:sz w:val="14"/>
              </w:rPr>
              <w:t>TC-DEP-001</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6F25614" w14:textId="27AA5F5D" w:rsidR="002A7BBF" w:rsidRPr="002A7BBF" w:rsidRDefault="002A7BBF" w:rsidP="002A7BBF">
            <w:pPr>
              <w:spacing w:after="0"/>
              <w:rPr>
                <w:sz w:val="14"/>
              </w:rPr>
            </w:pPr>
            <w:r>
              <w:rPr>
                <w:sz w:val="14"/>
              </w:rPr>
              <w:t>Audit production dependencies.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9DD2989" w14:textId="4E194BCD" w:rsidR="002A7BBF" w:rsidRPr="002A7BBF" w:rsidRDefault="002A7BBF" w:rsidP="002A7BBF">
            <w:pPr>
              <w:spacing w:after="0"/>
              <w:rPr>
                <w:sz w:val="14"/>
              </w:rPr>
            </w:pPr>
            <w:r>
              <w:rPr>
                <w:sz w:val="14"/>
              </w:rPr>
              <w:t>No unaccepted high-severity advisory.</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48F58BE" w14:textId="3B7DC938" w:rsidR="002A7BBF" w:rsidRPr="002A7BBF" w:rsidRDefault="002A7BBF" w:rsidP="002A7BBF">
            <w:pPr>
              <w:spacing w:after="0"/>
              <w:rPr>
                <w:sz w:val="14"/>
              </w:rPr>
            </w:pPr>
            <w:r>
              <w:rPr>
                <w:sz w:val="14"/>
              </w:rPr>
              <w:t>FAIL / OPEN - Prisma/mysql2 advisory chain.</w:t>
            </w:r>
          </w:p>
        </w:tc>
      </w:tr>
    </w:tbl>
    <w:p w14:paraId="0F0A89DB" w14:textId="77777777" w:rsidR="002A7BBF" w:rsidRDefault="002A7BBF" w:rsidP="002A7BBF"/>
    <w:p w14:paraId="57688528" w14:textId="5FC9422B" w:rsidR="002A7BBF" w:rsidRDefault="002A7BBF" w:rsidP="002A7BBF">
      <w:pPr>
        <w:pStyle w:val="Heading1"/>
      </w:pPr>
      <w:r w:rsidRPr="002A7BBF">
        <w:t>6. Test Execution and Evidence Control</w:t>
      </w:r>
    </w:p>
    <w:p w14:paraId="188AC566" w14:textId="4E44B5A6" w:rsidR="002A7BBF" w:rsidRDefault="002A7BBF" w:rsidP="002A7BBF">
      <w:r w:rsidRPr="002A7BBF">
        <w:t>Every execution record shall include the test ID, requirement ID, build/commit identifier, tester, date, environment, preconditions, test data, expected result, actual result, evidence location, defect ID, disposition, and reviewer sign-off. Screenshots alone are insufficient for database or webhook tests; retain the corresponding sanitized logs or database queries. Evidence clips must follow the same access and retention controls as application evidence.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2A7BBF" w:rsidRPr="002A7BBF" w14:paraId="0618B52B" w14:textId="77777777" w:rsidTr="002A7BBF">
        <w:trPr>
          <w:tblHeader/>
        </w:trPr>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121FC541" w14:textId="27FD917A" w:rsidR="002A7BBF" w:rsidRPr="002A7BBF" w:rsidRDefault="002A7BBF" w:rsidP="002A7BBF">
            <w:pPr>
              <w:spacing w:after="0"/>
              <w:jc w:val="center"/>
              <w:rPr>
                <w:b/>
                <w:color w:val="FFFFFF"/>
                <w:sz w:val="15"/>
              </w:rPr>
            </w:pPr>
            <w:r>
              <w:rPr>
                <w:b/>
                <w:color w:val="FFFFFF"/>
                <w:sz w:val="15"/>
              </w:rPr>
              <w:t>Evidence Type</w:t>
            </w:r>
          </w:p>
        </w:tc>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67DF19EA" w14:textId="45C2ADF7" w:rsidR="002A7BBF" w:rsidRPr="002A7BBF" w:rsidRDefault="002A7BBF" w:rsidP="002A7BBF">
            <w:pPr>
              <w:spacing w:after="0"/>
              <w:jc w:val="center"/>
              <w:rPr>
                <w:b/>
                <w:color w:val="FFFFFF"/>
                <w:sz w:val="15"/>
              </w:rPr>
            </w:pPr>
            <w:r>
              <w:rPr>
                <w:b/>
                <w:color w:val="FFFFFF"/>
                <w:sz w:val="15"/>
              </w:rPr>
              <w:t>Minimum Record</w:t>
            </w:r>
          </w:p>
        </w:tc>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74F214E6" w14:textId="5898C2DB" w:rsidR="002A7BBF" w:rsidRPr="002A7BBF" w:rsidRDefault="002A7BBF" w:rsidP="002A7BBF">
            <w:pPr>
              <w:spacing w:after="0"/>
              <w:jc w:val="center"/>
              <w:rPr>
                <w:b/>
                <w:color w:val="FFFFFF"/>
                <w:sz w:val="15"/>
              </w:rPr>
            </w:pPr>
            <w:r>
              <w:rPr>
                <w:b/>
                <w:color w:val="FFFFFF"/>
                <w:sz w:val="15"/>
              </w:rPr>
              <w:t>Retention/Handling</w:t>
            </w:r>
          </w:p>
        </w:tc>
      </w:tr>
      <w:tr w:rsidR="002A7BBF" w:rsidRPr="002A7BBF" w14:paraId="5358AD8D" w14:textId="77777777" w:rsidTr="002A7BBF">
        <w:tc>
          <w:tcPr>
            <w:tcW w:w="1667" w:type="pct"/>
            <w:tcBorders>
              <w:tl2br w:val="single" w:sz="4" w:space="0" w:color="D9D9D9"/>
              <w:tr2bl w:val="single" w:sz="4" w:space="0" w:color="D9D9D9"/>
            </w:tcBorders>
            <w:tcMar>
              <w:top w:w="80" w:type="dxa"/>
              <w:left w:w="100" w:type="dxa"/>
              <w:bottom w:w="80" w:type="dxa"/>
              <w:right w:w="100" w:type="dxa"/>
            </w:tcMar>
            <w:vAlign w:val="center"/>
          </w:tcPr>
          <w:p w14:paraId="7CEADE9A" w14:textId="77783B80" w:rsidR="002A7BBF" w:rsidRPr="002A7BBF" w:rsidRDefault="002A7BBF" w:rsidP="002A7BBF">
            <w:pPr>
              <w:spacing w:after="0"/>
              <w:rPr>
                <w:sz w:val="15"/>
              </w:rPr>
            </w:pPr>
            <w:r>
              <w:rPr>
                <w:sz w:val="15"/>
              </w:rPr>
              <w:t>Automated command</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596AABAF" w14:textId="5A8F8593" w:rsidR="002A7BBF" w:rsidRPr="002A7BBF" w:rsidRDefault="002A7BBF" w:rsidP="002A7BBF">
            <w:pPr>
              <w:spacing w:after="0"/>
              <w:rPr>
                <w:sz w:val="15"/>
              </w:rPr>
            </w:pPr>
            <w:r>
              <w:rPr>
                <w:sz w:val="15"/>
              </w:rPr>
              <w:t>Command, exit code, summary, commit hash, environment.</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6C494E95" w14:textId="4F043DC8" w:rsidR="002A7BBF" w:rsidRPr="002A7BBF" w:rsidRDefault="002A7BBF" w:rsidP="002A7BBF">
            <w:pPr>
              <w:spacing w:after="0"/>
              <w:rPr>
                <w:sz w:val="15"/>
              </w:rPr>
            </w:pPr>
            <w:r>
              <w:rPr>
                <w:sz w:val="15"/>
              </w:rPr>
              <w:t>CI artifact or signed local execution log.</w:t>
            </w:r>
          </w:p>
        </w:tc>
      </w:tr>
      <w:tr w:rsidR="002A7BBF" w:rsidRPr="002A7BBF" w14:paraId="68FC5E5D" w14:textId="77777777" w:rsidTr="002A7BBF">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C06EB25" w14:textId="70C2F247" w:rsidR="002A7BBF" w:rsidRPr="002A7BBF" w:rsidRDefault="002A7BBF" w:rsidP="002A7BBF">
            <w:pPr>
              <w:spacing w:after="0"/>
              <w:rPr>
                <w:sz w:val="15"/>
              </w:rPr>
            </w:pPr>
            <w:r>
              <w:rPr>
                <w:sz w:val="15"/>
              </w:rPr>
              <w:t>Browser test</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07793A8" w14:textId="01D578B8" w:rsidR="002A7BBF" w:rsidRPr="002A7BBF" w:rsidRDefault="002A7BBF" w:rsidP="002A7BBF">
            <w:pPr>
              <w:spacing w:after="0"/>
              <w:rPr>
                <w:sz w:val="15"/>
              </w:rPr>
            </w:pPr>
            <w:r>
              <w:rPr>
                <w:sz w:val="15"/>
              </w:rPr>
              <w:t>Project/device, scenario, status, trace/screenshot on failure.</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66843C4" w14:textId="7584E61C" w:rsidR="002A7BBF" w:rsidRPr="002A7BBF" w:rsidRDefault="002A7BBF" w:rsidP="002A7BBF">
            <w:pPr>
              <w:spacing w:after="0"/>
              <w:rPr>
                <w:sz w:val="15"/>
              </w:rPr>
            </w:pPr>
            <w:r>
              <w:rPr>
                <w:sz w:val="15"/>
              </w:rPr>
              <w:t>Playwright report; redact credentials and tokens.</w:t>
            </w:r>
          </w:p>
        </w:tc>
      </w:tr>
      <w:tr w:rsidR="002A7BBF" w:rsidRPr="002A7BBF" w14:paraId="4D4FE23D" w14:textId="77777777" w:rsidTr="002A7BBF">
        <w:tc>
          <w:tcPr>
            <w:tcW w:w="1667" w:type="pct"/>
            <w:tcBorders>
              <w:tl2br w:val="single" w:sz="4" w:space="0" w:color="D9D9D9"/>
              <w:tr2bl w:val="single" w:sz="4" w:space="0" w:color="D9D9D9"/>
            </w:tcBorders>
            <w:tcMar>
              <w:top w:w="80" w:type="dxa"/>
              <w:left w:w="100" w:type="dxa"/>
              <w:bottom w:w="80" w:type="dxa"/>
              <w:right w:w="100" w:type="dxa"/>
            </w:tcMar>
            <w:vAlign w:val="center"/>
          </w:tcPr>
          <w:p w14:paraId="34BD08E9" w14:textId="067CB404" w:rsidR="002A7BBF" w:rsidRPr="002A7BBF" w:rsidRDefault="002A7BBF" w:rsidP="002A7BBF">
            <w:pPr>
              <w:spacing w:after="0"/>
              <w:rPr>
                <w:sz w:val="15"/>
              </w:rPr>
            </w:pPr>
            <w:r>
              <w:rPr>
                <w:sz w:val="15"/>
              </w:rPr>
              <w:t>External provider</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530B952E" w14:textId="7912C0F6" w:rsidR="002A7BBF" w:rsidRPr="002A7BBF" w:rsidRDefault="002A7BBF" w:rsidP="002A7BBF">
            <w:pPr>
              <w:spacing w:after="0"/>
              <w:rPr>
                <w:sz w:val="15"/>
              </w:rPr>
            </w:pPr>
            <w:r>
              <w:rPr>
                <w:sz w:val="15"/>
              </w:rPr>
              <w:t>Sanitized request/event identifier, timestamp, provider status, resulting database state.</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7E66EAF0" w14:textId="5F819075" w:rsidR="002A7BBF" w:rsidRPr="002A7BBF" w:rsidRDefault="002A7BBF" w:rsidP="002A7BBF">
            <w:pPr>
              <w:spacing w:after="0"/>
              <w:rPr>
                <w:sz w:val="15"/>
              </w:rPr>
            </w:pPr>
            <w:r>
              <w:rPr>
                <w:sz w:val="15"/>
              </w:rPr>
              <w:t>Never store API keys, OTPs, full signatures, or payment credentials.</w:t>
            </w:r>
          </w:p>
        </w:tc>
      </w:tr>
      <w:tr w:rsidR="002A7BBF" w:rsidRPr="002A7BBF" w14:paraId="30EAD0CD" w14:textId="77777777" w:rsidTr="002A7BBF">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CA70B1D" w14:textId="088FB259" w:rsidR="002A7BBF" w:rsidRPr="002A7BBF" w:rsidRDefault="002A7BBF" w:rsidP="002A7BBF">
            <w:pPr>
              <w:spacing w:after="0"/>
              <w:rPr>
                <w:sz w:val="15"/>
              </w:rPr>
            </w:pPr>
            <w:r>
              <w:rPr>
                <w:sz w:val="15"/>
              </w:rPr>
              <w:t>Physical device</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F621FEA" w14:textId="0BB9ABA5" w:rsidR="002A7BBF" w:rsidRPr="002A7BBF" w:rsidRDefault="002A7BBF" w:rsidP="002A7BBF">
            <w:pPr>
              <w:spacing w:after="0"/>
              <w:rPr>
                <w:sz w:val="15"/>
              </w:rPr>
            </w:pPr>
            <w:r>
              <w:rPr>
                <w:sz w:val="15"/>
              </w:rPr>
              <w:t>Device/OS/browser version, network, permissions, steps, video/screenshot, observer.</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26F3FAD" w14:textId="6CFA8BF7" w:rsidR="002A7BBF" w:rsidRPr="002A7BBF" w:rsidRDefault="002A7BBF" w:rsidP="002A7BBF">
            <w:pPr>
              <w:spacing w:after="0"/>
              <w:rPr>
                <w:sz w:val="15"/>
              </w:rPr>
            </w:pPr>
            <w:r>
              <w:rPr>
                <w:sz w:val="15"/>
              </w:rPr>
              <w:t>Consent-controlled test account and bounded evidence retention.</w:t>
            </w:r>
          </w:p>
        </w:tc>
      </w:tr>
      <w:tr w:rsidR="002A7BBF" w:rsidRPr="002A7BBF" w14:paraId="0F721E35" w14:textId="77777777" w:rsidTr="002A7BBF">
        <w:tc>
          <w:tcPr>
            <w:tcW w:w="1667" w:type="pct"/>
            <w:tcBorders>
              <w:tl2br w:val="single" w:sz="4" w:space="0" w:color="D9D9D9"/>
              <w:tr2bl w:val="single" w:sz="4" w:space="0" w:color="D9D9D9"/>
            </w:tcBorders>
            <w:tcMar>
              <w:top w:w="80" w:type="dxa"/>
              <w:left w:w="100" w:type="dxa"/>
              <w:bottom w:w="80" w:type="dxa"/>
              <w:right w:w="100" w:type="dxa"/>
            </w:tcMar>
            <w:vAlign w:val="center"/>
          </w:tcPr>
          <w:p w14:paraId="3B59132D" w14:textId="62D87751" w:rsidR="002A7BBF" w:rsidRPr="002A7BBF" w:rsidRDefault="002A7BBF" w:rsidP="002A7BBF">
            <w:pPr>
              <w:spacing w:after="0"/>
              <w:rPr>
                <w:sz w:val="15"/>
              </w:rPr>
            </w:pPr>
            <w:r>
              <w:rPr>
                <w:sz w:val="15"/>
              </w:rPr>
              <w:t>Recovery/load</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634182DB" w14:textId="2566508B" w:rsidR="002A7BBF" w:rsidRPr="002A7BBF" w:rsidRDefault="002A7BBF" w:rsidP="002A7BBF">
            <w:pPr>
              <w:spacing w:after="0"/>
              <w:rPr>
                <w:sz w:val="15"/>
              </w:rPr>
            </w:pPr>
            <w:r>
              <w:rPr>
                <w:sz w:val="15"/>
              </w:rPr>
              <w:t>Dataset snapshot, workload, duration, percentiles, errors, recovery point/time.</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6345FFC5" w14:textId="612CB079" w:rsidR="002A7BBF" w:rsidRPr="002A7BBF" w:rsidRDefault="002A7BBF" w:rsidP="002A7BBF">
            <w:pPr>
              <w:spacing w:after="0"/>
              <w:rPr>
                <w:sz w:val="15"/>
              </w:rPr>
            </w:pPr>
            <w:r>
              <w:rPr>
                <w:sz w:val="15"/>
              </w:rPr>
              <w:t>Store with release acceptance package.</w:t>
            </w:r>
          </w:p>
        </w:tc>
      </w:tr>
    </w:tbl>
    <w:p w14:paraId="499A1040" w14:textId="77777777" w:rsidR="002A7BBF" w:rsidRDefault="002A7BBF" w:rsidP="002A7BBF"/>
    <w:p w14:paraId="31F4A9A5" w14:textId="121CF8EF" w:rsidR="002A7BBF" w:rsidRDefault="002A7BBF" w:rsidP="002A7BBF">
      <w:pPr>
        <w:pStyle w:val="Heading1"/>
      </w:pPr>
      <w:r w:rsidRPr="002A7BBF">
        <w:t>7. Defect Classification and Current Findings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2A7BBF" w:rsidRPr="002A7BBF" w14:paraId="4B5EE770" w14:textId="77777777" w:rsidTr="002A7BBF">
        <w:trPr>
          <w:tblHeader/>
        </w:trPr>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1427A44B" w14:textId="0F364BC2" w:rsidR="002A7BBF" w:rsidRPr="002A7BBF" w:rsidRDefault="002A7BBF" w:rsidP="002A7BBF">
            <w:pPr>
              <w:spacing w:after="0"/>
              <w:jc w:val="center"/>
              <w:rPr>
                <w:b/>
                <w:color w:val="FFFFFF"/>
                <w:sz w:val="15"/>
              </w:rPr>
            </w:pPr>
            <w:r>
              <w:rPr>
                <w:b/>
                <w:color w:val="FFFFFF"/>
                <w:sz w:val="15"/>
              </w:rPr>
              <w:t>Severity</w:t>
            </w:r>
          </w:p>
        </w:tc>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4FD67F07" w14:textId="3105010F" w:rsidR="002A7BBF" w:rsidRPr="002A7BBF" w:rsidRDefault="002A7BBF" w:rsidP="002A7BBF">
            <w:pPr>
              <w:spacing w:after="0"/>
              <w:jc w:val="center"/>
              <w:rPr>
                <w:b/>
                <w:color w:val="FFFFFF"/>
                <w:sz w:val="15"/>
              </w:rPr>
            </w:pPr>
            <w:r>
              <w:rPr>
                <w:b/>
                <w:color w:val="FFFFFF"/>
                <w:sz w:val="15"/>
              </w:rPr>
              <w:t>Definition</w:t>
            </w:r>
          </w:p>
        </w:tc>
        <w:tc>
          <w:tcPr>
            <w:tcW w:w="1667"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72D408B4" w14:textId="28065D0A" w:rsidR="002A7BBF" w:rsidRPr="002A7BBF" w:rsidRDefault="002A7BBF" w:rsidP="002A7BBF">
            <w:pPr>
              <w:spacing w:after="0"/>
              <w:jc w:val="center"/>
              <w:rPr>
                <w:b/>
                <w:color w:val="FFFFFF"/>
                <w:sz w:val="15"/>
              </w:rPr>
            </w:pPr>
            <w:r>
              <w:rPr>
                <w:b/>
                <w:color w:val="FFFFFF"/>
                <w:sz w:val="15"/>
              </w:rPr>
              <w:t>Release Rule</w:t>
            </w:r>
          </w:p>
        </w:tc>
      </w:tr>
      <w:tr w:rsidR="002A7BBF" w:rsidRPr="002A7BBF" w14:paraId="1CDC92DA" w14:textId="77777777" w:rsidTr="002A7BBF">
        <w:tc>
          <w:tcPr>
            <w:tcW w:w="1667" w:type="pct"/>
            <w:tcBorders>
              <w:tl2br w:val="single" w:sz="4" w:space="0" w:color="D9D9D9"/>
              <w:tr2bl w:val="single" w:sz="4" w:space="0" w:color="D9D9D9"/>
            </w:tcBorders>
            <w:tcMar>
              <w:top w:w="80" w:type="dxa"/>
              <w:left w:w="100" w:type="dxa"/>
              <w:bottom w:w="80" w:type="dxa"/>
              <w:right w:w="100" w:type="dxa"/>
            </w:tcMar>
            <w:vAlign w:val="center"/>
          </w:tcPr>
          <w:p w14:paraId="12E18BE2" w14:textId="172C1224" w:rsidR="002A7BBF" w:rsidRPr="002A7BBF" w:rsidRDefault="002A7BBF" w:rsidP="002A7BBF">
            <w:pPr>
              <w:spacing w:after="0"/>
              <w:rPr>
                <w:sz w:val="15"/>
              </w:rPr>
            </w:pPr>
            <w:r>
              <w:rPr>
                <w:sz w:val="15"/>
              </w:rPr>
              <w:t>Critical</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71C0088F" w14:textId="10C0A9D3" w:rsidR="002A7BBF" w:rsidRPr="002A7BBF" w:rsidRDefault="002A7BBF" w:rsidP="002A7BBF">
            <w:pPr>
              <w:spacing w:after="0"/>
              <w:rPr>
                <w:sz w:val="15"/>
              </w:rPr>
            </w:pPr>
            <w:r>
              <w:rPr>
                <w:sz w:val="15"/>
              </w:rPr>
              <w:t>Credential exposure, unauthorized protected-data access, data loss, incorrect grading at scale, payment entitlement forgery, or service-wide outage.</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6F153D46" w14:textId="4A3FC6B6" w:rsidR="002A7BBF" w:rsidRPr="002A7BBF" w:rsidRDefault="002A7BBF" w:rsidP="002A7BBF">
            <w:pPr>
              <w:spacing w:after="0"/>
              <w:rPr>
                <w:sz w:val="15"/>
              </w:rPr>
            </w:pPr>
            <w:r>
              <w:rPr>
                <w:sz w:val="15"/>
              </w:rPr>
              <w:t>Blocks all acceptance and deployment.</w:t>
            </w:r>
          </w:p>
        </w:tc>
      </w:tr>
      <w:tr w:rsidR="002A7BBF" w:rsidRPr="002A7BBF" w14:paraId="7A31BDBE" w14:textId="77777777" w:rsidTr="002A7BBF">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4FA88BD" w14:textId="0BB723C4" w:rsidR="002A7BBF" w:rsidRPr="002A7BBF" w:rsidRDefault="002A7BBF" w:rsidP="002A7BBF">
            <w:pPr>
              <w:spacing w:after="0"/>
              <w:rPr>
                <w:sz w:val="15"/>
              </w:rPr>
            </w:pPr>
            <w:r>
              <w:rPr>
                <w:sz w:val="15"/>
              </w:rPr>
              <w:t>Major</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A5CA8CE" w14:textId="0BE3BC0C" w:rsidR="002A7BBF" w:rsidRPr="002A7BBF" w:rsidRDefault="002A7BBF" w:rsidP="002A7BBF">
            <w:pPr>
              <w:spacing w:after="0"/>
              <w:rPr>
                <w:sz w:val="15"/>
              </w:rPr>
            </w:pPr>
            <w:r>
              <w:rPr>
                <w:sz w:val="15"/>
              </w:rPr>
              <w:t>Required feature fails, evidence cannot be protected/retrieved, quiz state can be bypassed, or supported device workflow cannot complete.</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FC4C120" w14:textId="3AB1C16C" w:rsidR="002A7BBF" w:rsidRPr="002A7BBF" w:rsidRDefault="002A7BBF" w:rsidP="002A7BBF">
            <w:pPr>
              <w:spacing w:after="0"/>
              <w:rPr>
                <w:sz w:val="15"/>
              </w:rPr>
            </w:pPr>
            <w:r>
              <w:rPr>
                <w:sz w:val="15"/>
              </w:rPr>
              <w:t>Blocks release unless formally corrected and retested.</w:t>
            </w:r>
          </w:p>
        </w:tc>
      </w:tr>
      <w:tr w:rsidR="002A7BBF" w:rsidRPr="002A7BBF" w14:paraId="67435C7E" w14:textId="77777777" w:rsidTr="002A7BBF">
        <w:tc>
          <w:tcPr>
            <w:tcW w:w="1667" w:type="pct"/>
            <w:tcBorders>
              <w:tl2br w:val="single" w:sz="4" w:space="0" w:color="D9D9D9"/>
              <w:tr2bl w:val="single" w:sz="4" w:space="0" w:color="D9D9D9"/>
            </w:tcBorders>
            <w:tcMar>
              <w:top w:w="80" w:type="dxa"/>
              <w:left w:w="100" w:type="dxa"/>
              <w:bottom w:w="80" w:type="dxa"/>
              <w:right w:w="100" w:type="dxa"/>
            </w:tcMar>
            <w:vAlign w:val="center"/>
          </w:tcPr>
          <w:p w14:paraId="6149090C" w14:textId="50561464" w:rsidR="002A7BBF" w:rsidRPr="002A7BBF" w:rsidRDefault="002A7BBF" w:rsidP="002A7BBF">
            <w:pPr>
              <w:spacing w:after="0"/>
              <w:rPr>
                <w:sz w:val="15"/>
              </w:rPr>
            </w:pPr>
            <w:r>
              <w:rPr>
                <w:sz w:val="15"/>
              </w:rPr>
              <w:t>Moderate</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49ED0845" w14:textId="11591719" w:rsidR="002A7BBF" w:rsidRPr="002A7BBF" w:rsidRDefault="002A7BBF" w:rsidP="002A7BBF">
            <w:pPr>
              <w:spacing w:after="0"/>
              <w:rPr>
                <w:sz w:val="15"/>
              </w:rPr>
            </w:pPr>
            <w:r>
              <w:rPr>
                <w:sz w:val="15"/>
              </w:rPr>
              <w:t>Degraded reliability, incomplete integration, inconsistent administration behavior, or important test coverage gap with a safe workaround.</w:t>
            </w:r>
          </w:p>
        </w:tc>
        <w:tc>
          <w:tcPr>
            <w:tcW w:w="1667" w:type="pct"/>
            <w:tcBorders>
              <w:tl2br w:val="single" w:sz="4" w:space="0" w:color="D9D9D9"/>
              <w:tr2bl w:val="single" w:sz="4" w:space="0" w:color="D9D9D9"/>
            </w:tcBorders>
            <w:tcMar>
              <w:top w:w="80" w:type="dxa"/>
              <w:left w:w="100" w:type="dxa"/>
              <w:bottom w:w="80" w:type="dxa"/>
              <w:right w:w="100" w:type="dxa"/>
            </w:tcMar>
            <w:vAlign w:val="center"/>
          </w:tcPr>
          <w:p w14:paraId="25632306" w14:textId="21D7DA99" w:rsidR="002A7BBF" w:rsidRPr="002A7BBF" w:rsidRDefault="002A7BBF" w:rsidP="002A7BBF">
            <w:pPr>
              <w:spacing w:after="0"/>
              <w:rPr>
                <w:sz w:val="15"/>
              </w:rPr>
            </w:pPr>
            <w:r>
              <w:rPr>
                <w:sz w:val="15"/>
              </w:rPr>
              <w:t>Requires owner, mitigation, and approved deadline.</w:t>
            </w:r>
          </w:p>
        </w:tc>
      </w:tr>
      <w:tr w:rsidR="002A7BBF" w:rsidRPr="002A7BBF" w14:paraId="4401AC28" w14:textId="77777777" w:rsidTr="002A7BBF">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E403A46" w14:textId="70E9E21E" w:rsidR="002A7BBF" w:rsidRPr="002A7BBF" w:rsidRDefault="002A7BBF" w:rsidP="002A7BBF">
            <w:pPr>
              <w:spacing w:after="0"/>
              <w:rPr>
                <w:sz w:val="15"/>
              </w:rPr>
            </w:pPr>
            <w:r>
              <w:rPr>
                <w:sz w:val="15"/>
              </w:rPr>
              <w:t>Minor</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1084382" w14:textId="57947E20" w:rsidR="002A7BBF" w:rsidRPr="002A7BBF" w:rsidRDefault="002A7BBF" w:rsidP="002A7BBF">
            <w:pPr>
              <w:spacing w:after="0"/>
              <w:rPr>
                <w:sz w:val="15"/>
              </w:rPr>
            </w:pPr>
            <w:r>
              <w:rPr>
                <w:sz w:val="15"/>
              </w:rPr>
              <w:t>Cosmetic, wording, documentation, or low-impact usability issue with a safe workaround.</w:t>
            </w:r>
          </w:p>
        </w:tc>
        <w:tc>
          <w:tcPr>
            <w:tcW w:w="1667"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5128EEB" w14:textId="76B77ABF" w:rsidR="002A7BBF" w:rsidRPr="002A7BBF" w:rsidRDefault="002A7BBF" w:rsidP="002A7BBF">
            <w:pPr>
              <w:spacing w:after="0"/>
              <w:rPr>
                <w:sz w:val="15"/>
              </w:rPr>
            </w:pPr>
            <w:r>
              <w:rPr>
                <w:sz w:val="15"/>
              </w:rPr>
              <w:t>May be deferred with tracking.</w:t>
            </w:r>
          </w:p>
        </w:tc>
      </w:tr>
    </w:tbl>
    <w:p w14:paraId="54045DAF" w14:textId="77777777" w:rsidR="002A7BBF" w:rsidRDefault="002A7BBF" w:rsidP="002A7BBF"/>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2A7BBF" w:rsidRPr="002A7BBF" w14:paraId="51A20C05" w14:textId="77777777" w:rsidTr="002A7BBF">
        <w:trPr>
          <w:tblHeader/>
        </w:trPr>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6390E0A9" w14:textId="1C31369E" w:rsidR="002A7BBF" w:rsidRPr="002A7BBF" w:rsidRDefault="002A7BBF" w:rsidP="002A7BBF">
            <w:pPr>
              <w:spacing w:after="0"/>
              <w:jc w:val="center"/>
              <w:rPr>
                <w:b/>
                <w:color w:val="FFFFFF"/>
                <w:sz w:val="14"/>
              </w:rPr>
            </w:pPr>
            <w:r>
              <w:rPr>
                <w:b/>
                <w:color w:val="FFFFFF"/>
                <w:sz w:val="14"/>
              </w:rPr>
              <w:t>Finding</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4807A43D" w14:textId="27091C8C" w:rsidR="002A7BBF" w:rsidRPr="002A7BBF" w:rsidRDefault="002A7BBF" w:rsidP="002A7BBF">
            <w:pPr>
              <w:spacing w:after="0"/>
              <w:jc w:val="center"/>
              <w:rPr>
                <w:b/>
                <w:color w:val="FFFFFF"/>
                <w:sz w:val="14"/>
              </w:rPr>
            </w:pPr>
            <w:r>
              <w:rPr>
                <w:b/>
                <w:color w:val="FFFFFF"/>
                <w:sz w:val="14"/>
              </w:rPr>
              <w:t>Classification</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683480C3" w14:textId="2398F5D6" w:rsidR="002A7BBF" w:rsidRPr="002A7BBF" w:rsidRDefault="002A7BBF" w:rsidP="002A7BBF">
            <w:pPr>
              <w:spacing w:after="0"/>
              <w:jc w:val="center"/>
              <w:rPr>
                <w:b/>
                <w:color w:val="FFFFFF"/>
                <w:sz w:val="14"/>
              </w:rPr>
            </w:pPr>
            <w:r>
              <w:rPr>
                <w:b/>
                <w:color w:val="FFFFFF"/>
                <w:sz w:val="14"/>
              </w:rPr>
              <w:t>Required Action</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413CB96B" w14:textId="3E1BD774" w:rsidR="002A7BBF" w:rsidRPr="002A7BBF" w:rsidRDefault="002A7BBF" w:rsidP="002A7BBF">
            <w:pPr>
              <w:spacing w:after="0"/>
              <w:jc w:val="center"/>
              <w:rPr>
                <w:b/>
                <w:color w:val="FFFFFF"/>
                <w:sz w:val="14"/>
              </w:rPr>
            </w:pPr>
            <w:r>
              <w:rPr>
                <w:b/>
                <w:color w:val="FFFFFF"/>
                <w:sz w:val="14"/>
              </w:rPr>
              <w:t>Status</w:t>
            </w:r>
          </w:p>
        </w:tc>
      </w:tr>
      <w:tr w:rsidR="002A7BBF" w:rsidRPr="002A7BBF" w14:paraId="2F38CB18"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50B406F7" w14:textId="4D254645" w:rsidR="002A7BBF" w:rsidRPr="002A7BBF" w:rsidRDefault="002A7BBF" w:rsidP="002A7BBF">
            <w:pPr>
              <w:spacing w:after="0"/>
              <w:rPr>
                <w:sz w:val="14"/>
              </w:rPr>
            </w:pPr>
            <w:r>
              <w:rPr>
                <w:sz w:val="14"/>
              </w:rPr>
              <w:t>High and moderate mysql2 advisories reported through Prisma tooling.</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257C01D5" w14:textId="2A05A9B2" w:rsidR="002A7BBF" w:rsidRPr="002A7BBF" w:rsidRDefault="002A7BBF" w:rsidP="002A7BBF">
            <w:pPr>
              <w:spacing w:after="0"/>
              <w:rPr>
                <w:sz w:val="14"/>
              </w:rPr>
            </w:pPr>
            <w:r>
              <w:rPr>
                <w:sz w:val="14"/>
              </w:rPr>
              <w:t>Dependency gate - Major until assessed</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215F0287" w14:textId="364BE955" w:rsidR="002A7BBF" w:rsidRPr="002A7BBF" w:rsidRDefault="002A7BBF" w:rsidP="002A7BBF">
            <w:pPr>
              <w:spacing w:after="0"/>
              <w:rPr>
                <w:sz w:val="14"/>
              </w:rPr>
            </w:pPr>
            <w:r>
              <w:rPr>
                <w:sz w:val="14"/>
              </w:rPr>
              <w:t>Track upstream fix or safe upgrade; verify PostgreSQL-only runtime exposure; do not force a breaking downgrade without regression tests.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4F0A6B8" w14:textId="1943294A" w:rsidR="002A7BBF" w:rsidRPr="002A7BBF" w:rsidRDefault="002A7BBF" w:rsidP="002A7BBF">
            <w:pPr>
              <w:spacing w:after="0"/>
              <w:rPr>
                <w:sz w:val="14"/>
              </w:rPr>
            </w:pPr>
            <w:r>
              <w:rPr>
                <w:sz w:val="14"/>
              </w:rPr>
              <w:t>Open.</w:t>
            </w:r>
          </w:p>
        </w:tc>
      </w:tr>
      <w:tr w:rsidR="002A7BBF" w:rsidRPr="002A7BBF" w14:paraId="7F6689AC"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0D420ED" w14:textId="4093B354" w:rsidR="002A7BBF" w:rsidRPr="002A7BBF" w:rsidRDefault="002A7BBF" w:rsidP="002A7BBF">
            <w:pPr>
              <w:spacing w:after="0"/>
              <w:rPr>
                <w:sz w:val="14"/>
              </w:rPr>
            </w:pPr>
            <w:r>
              <w:rPr>
                <w:sz w:val="14"/>
              </w:rPr>
              <w:t>Teacher monitor lacks the receiver half of the student WebRTC signaling implementation.</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54FFE955" w14:textId="7D53873C" w:rsidR="002A7BBF" w:rsidRPr="002A7BBF" w:rsidRDefault="002A7BBF" w:rsidP="002A7BBF">
            <w:pPr>
              <w:spacing w:after="0"/>
              <w:rPr>
                <w:sz w:val="14"/>
              </w:rPr>
            </w:pPr>
            <w:r>
              <w:rPr>
                <w:sz w:val="14"/>
              </w:rPr>
              <w:t>Feature completeness - Moderate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8A7356C" w14:textId="08781451" w:rsidR="002A7BBF" w:rsidRPr="002A7BBF" w:rsidRDefault="002A7BBF" w:rsidP="002A7BBF">
            <w:pPr>
              <w:spacing w:after="0"/>
              <w:rPr>
                <w:sz w:val="14"/>
              </w:rPr>
            </w:pPr>
            <w:r>
              <w:rPr>
                <w:sz w:val="14"/>
              </w:rPr>
              <w:t>Implement/test receiver and TURN strategy or remove WebRTC claim and retain snapshots as the formal design.</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1B95E61" w14:textId="01B0234C" w:rsidR="002A7BBF" w:rsidRPr="002A7BBF" w:rsidRDefault="002A7BBF" w:rsidP="002A7BBF">
            <w:pPr>
              <w:spacing w:after="0"/>
              <w:rPr>
                <w:sz w:val="14"/>
              </w:rPr>
            </w:pPr>
            <w:r>
              <w:rPr>
                <w:sz w:val="14"/>
              </w:rPr>
              <w:t>Open; snapshot fallback works by design.</w:t>
            </w:r>
          </w:p>
        </w:tc>
      </w:tr>
      <w:tr w:rsidR="002A7BBF" w:rsidRPr="002A7BBF" w14:paraId="25564441"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1BBC94E8" w14:textId="5D46D31B" w:rsidR="002A7BBF" w:rsidRPr="002A7BBF" w:rsidRDefault="002A7BBF" w:rsidP="002A7BBF">
            <w:pPr>
              <w:spacing w:after="0"/>
              <w:rPr>
                <w:sz w:val="14"/>
              </w:rPr>
            </w:pPr>
            <w:r>
              <w:rPr>
                <w:sz w:val="14"/>
              </w:rPr>
              <w:t xml:space="preserve">Eight authenticated browser </w:t>
            </w:r>
            <w:r>
              <w:rPr>
                <w:sz w:val="14"/>
              </w:rPr>
              <w:lastRenderedPageBreak/>
              <w:t>scenarios skipped in the default run.</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2CA940DB" w14:textId="011D8B01" w:rsidR="002A7BBF" w:rsidRPr="002A7BBF" w:rsidRDefault="002A7BBF" w:rsidP="002A7BBF">
            <w:pPr>
              <w:spacing w:after="0"/>
              <w:rPr>
                <w:sz w:val="14"/>
              </w:rPr>
            </w:pPr>
            <w:r>
              <w:rPr>
                <w:sz w:val="14"/>
              </w:rPr>
              <w:lastRenderedPageBreak/>
              <w:t>Coverage - Moderate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7429CA5A" w14:textId="656A67D3" w:rsidR="002A7BBF" w:rsidRPr="002A7BBF" w:rsidRDefault="002A7BBF" w:rsidP="002A7BBF">
            <w:pPr>
              <w:spacing w:after="0"/>
              <w:rPr>
                <w:sz w:val="14"/>
              </w:rPr>
            </w:pPr>
            <w:r>
              <w:rPr>
                <w:sz w:val="14"/>
              </w:rPr>
              <w:t xml:space="preserve">Run with opt-in flag and disposable </w:t>
            </w:r>
            <w:r>
              <w:rPr>
                <w:sz w:val="14"/>
              </w:rPr>
              <w:lastRenderedPageBreak/>
              <w:t>database, retain report.</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244D2C3" w14:textId="3E1DE7EA" w:rsidR="002A7BBF" w:rsidRPr="002A7BBF" w:rsidRDefault="002A7BBF" w:rsidP="002A7BBF">
            <w:pPr>
              <w:spacing w:after="0"/>
              <w:rPr>
                <w:sz w:val="14"/>
              </w:rPr>
            </w:pPr>
            <w:r>
              <w:rPr>
                <w:sz w:val="14"/>
              </w:rPr>
              <w:lastRenderedPageBreak/>
              <w:t>Open.</w:t>
            </w:r>
          </w:p>
        </w:tc>
      </w:tr>
      <w:tr w:rsidR="002A7BBF" w:rsidRPr="002A7BBF" w14:paraId="257B58A0"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79853B0B" w14:textId="1C56CE48" w:rsidR="002A7BBF" w:rsidRPr="002A7BBF" w:rsidRDefault="002A7BBF" w:rsidP="002A7BBF">
            <w:pPr>
              <w:spacing w:after="0"/>
              <w:rPr>
                <w:sz w:val="14"/>
              </w:rPr>
            </w:pPr>
            <w:r>
              <w:rPr>
                <w:sz w:val="14"/>
              </w:rPr>
              <w:t>Overlapping admin user-update endpoints have different plan names/logging/event behavior.</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7370624" w14:textId="49346491" w:rsidR="002A7BBF" w:rsidRPr="002A7BBF" w:rsidRDefault="002A7BBF" w:rsidP="002A7BBF">
            <w:pPr>
              <w:spacing w:after="0"/>
              <w:rPr>
                <w:sz w:val="14"/>
              </w:rPr>
            </w:pPr>
            <w:r>
              <w:rPr>
                <w:sz w:val="14"/>
              </w:rPr>
              <w:t>Maintainability - Moderate</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4F35157" w14:textId="7A02E24B" w:rsidR="002A7BBF" w:rsidRPr="002A7BBF" w:rsidRDefault="002A7BBF" w:rsidP="002A7BBF">
            <w:pPr>
              <w:spacing w:after="0"/>
              <w:rPr>
                <w:sz w:val="14"/>
              </w:rPr>
            </w:pPr>
            <w:r>
              <w:rPr>
                <w:sz w:val="14"/>
              </w:rPr>
              <w:t>Consolidate one contract and regression-test suspension/subscription administration.</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658474A2" w14:textId="5BB04C5C" w:rsidR="002A7BBF" w:rsidRPr="002A7BBF" w:rsidRDefault="002A7BBF" w:rsidP="002A7BBF">
            <w:pPr>
              <w:spacing w:after="0"/>
              <w:rPr>
                <w:sz w:val="14"/>
              </w:rPr>
            </w:pPr>
            <w:r>
              <w:rPr>
                <w:sz w:val="14"/>
              </w:rPr>
              <w:t>Open.</w:t>
            </w:r>
          </w:p>
        </w:tc>
      </w:tr>
      <w:tr w:rsidR="002A7BBF" w:rsidRPr="002A7BBF" w14:paraId="727C0DFA"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0803A993" w14:textId="156E3BAB" w:rsidR="002A7BBF" w:rsidRPr="002A7BBF" w:rsidRDefault="002A7BBF" w:rsidP="002A7BBF">
            <w:pPr>
              <w:spacing w:after="0"/>
              <w:rPr>
                <w:sz w:val="14"/>
              </w:rPr>
            </w:pPr>
            <w:r>
              <w:rPr>
                <w:sz w:val="14"/>
              </w:rPr>
              <w:t>Real-device detection, OAuth/SMTP, PayMongo provider flow, load, and UAT evidence are incomplete.</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F8D2FC4" w14:textId="40F3C538" w:rsidR="002A7BBF" w:rsidRPr="002A7BBF" w:rsidRDefault="002A7BBF" w:rsidP="002A7BBF">
            <w:pPr>
              <w:spacing w:after="0"/>
              <w:rPr>
                <w:sz w:val="14"/>
              </w:rPr>
            </w:pPr>
            <w:r>
              <w:rPr>
                <w:sz w:val="14"/>
              </w:rPr>
              <w:t>Acceptance evidence - Major for final deployment</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66E30FE" w14:textId="62E1D4BA" w:rsidR="002A7BBF" w:rsidRPr="002A7BBF" w:rsidRDefault="002A7BBF" w:rsidP="002A7BBF">
            <w:pPr>
              <w:spacing w:after="0"/>
              <w:rPr>
                <w:sz w:val="14"/>
              </w:rPr>
            </w:pPr>
            <w:r>
              <w:rPr>
                <w:sz w:val="14"/>
              </w:rPr>
              <w:t>Execute controlled matrices before declaring production-ready.</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C5A625B" w14:textId="0CAAC62E" w:rsidR="002A7BBF" w:rsidRPr="002A7BBF" w:rsidRDefault="002A7BBF" w:rsidP="002A7BBF">
            <w:pPr>
              <w:spacing w:after="0"/>
              <w:rPr>
                <w:sz w:val="14"/>
              </w:rPr>
            </w:pPr>
            <w:r>
              <w:rPr>
                <w:sz w:val="14"/>
              </w:rPr>
              <w:t>Pending.</w:t>
            </w:r>
          </w:p>
        </w:tc>
      </w:tr>
    </w:tbl>
    <w:p w14:paraId="57142A27" w14:textId="77777777" w:rsidR="002A7BBF" w:rsidRDefault="002A7BBF" w:rsidP="002A7BBF"/>
    <w:p w14:paraId="6B109E97" w14:textId="77A0FF43" w:rsidR="002A7BBF" w:rsidRDefault="002A7BBF" w:rsidP="002A7BBF">
      <w:pPr>
        <w:pStyle w:val="Heading2"/>
      </w:pPr>
      <w:r w:rsidRPr="002A7BBF">
        <w:t>Feature Contribution Matrix</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2A7BBF" w:rsidRPr="002A7BBF" w14:paraId="38AFE7C0" w14:textId="77777777" w:rsidTr="002A7BBF">
        <w:trPr>
          <w:tblHeader/>
        </w:trPr>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1590FD11" w14:textId="5C557E24" w:rsidR="002A7BBF" w:rsidRPr="002A7BBF" w:rsidRDefault="002A7BBF" w:rsidP="002A7BBF">
            <w:pPr>
              <w:spacing w:after="0"/>
              <w:jc w:val="center"/>
              <w:rPr>
                <w:b/>
                <w:color w:val="FFFFFF"/>
                <w:sz w:val="15"/>
              </w:rPr>
            </w:pPr>
            <w:r>
              <w:rPr>
                <w:b/>
                <w:color w:val="FFFFFF"/>
                <w:sz w:val="15"/>
              </w:rPr>
              <w:t>Feature or Deliverable</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764931DD" w14:textId="56D518B2" w:rsidR="002A7BBF" w:rsidRPr="002A7BBF" w:rsidRDefault="002A7BBF" w:rsidP="002A7BBF">
            <w:pPr>
              <w:spacing w:after="0"/>
              <w:jc w:val="center"/>
              <w:rPr>
                <w:b/>
                <w:color w:val="FFFFFF"/>
                <w:sz w:val="15"/>
              </w:rPr>
            </w:pPr>
            <w:r>
              <w:rPr>
                <w:b/>
                <w:color w:val="FFFFFF"/>
                <w:sz w:val="15"/>
              </w:rPr>
              <w:t>Primary Role</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710AF06E" w14:textId="48215AE7" w:rsidR="002A7BBF" w:rsidRPr="002A7BBF" w:rsidRDefault="002A7BBF" w:rsidP="002A7BBF">
            <w:pPr>
              <w:spacing w:after="0"/>
              <w:jc w:val="center"/>
              <w:rPr>
                <w:b/>
                <w:color w:val="FFFFFF"/>
                <w:sz w:val="15"/>
              </w:rPr>
            </w:pPr>
            <w:r>
              <w:rPr>
                <w:b/>
                <w:color w:val="FFFFFF"/>
                <w:sz w:val="15"/>
              </w:rPr>
              <w:t>Supporting Role</w:t>
            </w:r>
          </w:p>
        </w:tc>
        <w:tc>
          <w:tcPr>
            <w:tcW w:w="1250" w:type="pct"/>
            <w:tcBorders>
              <w:tl2br w:val="single" w:sz="4" w:space="0" w:color="D9D9D9"/>
              <w:tr2bl w:val="single" w:sz="4" w:space="0" w:color="D9D9D9"/>
            </w:tcBorders>
            <w:shd w:val="clear" w:color="auto" w:fill="1F4E78"/>
            <w:tcMar>
              <w:top w:w="80" w:type="dxa"/>
              <w:left w:w="100" w:type="dxa"/>
              <w:bottom w:w="80" w:type="dxa"/>
              <w:right w:w="100" w:type="dxa"/>
            </w:tcMar>
            <w:vAlign w:val="center"/>
          </w:tcPr>
          <w:p w14:paraId="4BB6A39F" w14:textId="42A91B85" w:rsidR="002A7BBF" w:rsidRPr="002A7BBF" w:rsidRDefault="002A7BBF" w:rsidP="002A7BBF">
            <w:pPr>
              <w:spacing w:after="0"/>
              <w:jc w:val="center"/>
              <w:rPr>
                <w:b/>
                <w:color w:val="FFFFFF"/>
                <w:sz w:val="15"/>
              </w:rPr>
            </w:pPr>
            <w:r>
              <w:rPr>
                <w:b/>
                <w:color w:val="FFFFFF"/>
                <w:sz w:val="15"/>
              </w:rPr>
              <w:t>Evidence</w:t>
            </w:r>
          </w:p>
        </w:tc>
      </w:tr>
      <w:tr w:rsidR="002A7BBF" w:rsidRPr="002A7BBF" w14:paraId="5F86A9A5"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4F5A742F" w14:textId="6C91A1B8" w:rsidR="002A7BBF" w:rsidRPr="002A7BBF" w:rsidRDefault="002A7BBF" w:rsidP="002A7BBF">
            <w:pPr>
              <w:spacing w:after="0"/>
              <w:rPr>
                <w:sz w:val="15"/>
              </w:rPr>
            </w:pPr>
            <w:r>
              <w:rPr>
                <w:sz w:val="15"/>
              </w:rPr>
              <w:t>Test planning, traceability, acceptance coordination</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C281B32" w14:textId="29F5F8F8" w:rsidR="002A7BBF" w:rsidRPr="002A7BBF" w:rsidRDefault="002A7BBF" w:rsidP="002A7BBF">
            <w:pPr>
              <w:spacing w:after="0"/>
              <w:rPr>
                <w:sz w:val="15"/>
              </w:rPr>
            </w:pPr>
            <w:r>
              <w:rPr>
                <w:sz w:val="15"/>
              </w:rPr>
              <w:t>Project Manager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09A82B21" w14:textId="5C5D15F0" w:rsidR="002A7BBF" w:rsidRPr="002A7BBF" w:rsidRDefault="002A7BBF" w:rsidP="002A7BBF">
            <w:pPr>
              <w:spacing w:after="0"/>
              <w:rPr>
                <w:sz w:val="15"/>
              </w:rPr>
            </w:pPr>
            <w:r>
              <w:rPr>
                <w:sz w:val="15"/>
              </w:rPr>
              <w:t>Backend and Frontend Developers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38B3BED" w14:textId="7A1F7BD7" w:rsidR="002A7BBF" w:rsidRPr="002A7BBF" w:rsidRDefault="002A7BBF" w:rsidP="002A7BBF">
            <w:pPr>
              <w:spacing w:after="0"/>
              <w:rPr>
                <w:sz w:val="15"/>
              </w:rPr>
            </w:pPr>
            <w:r>
              <w:rPr>
                <w:sz w:val="15"/>
              </w:rPr>
              <w:t>STD, SRS mapping, review and sign-off records.</w:t>
            </w:r>
          </w:p>
        </w:tc>
      </w:tr>
      <w:tr w:rsidR="002A7BBF" w:rsidRPr="002A7BBF" w14:paraId="52A2D642"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4C2701C5" w14:textId="24DED746" w:rsidR="002A7BBF" w:rsidRPr="002A7BBF" w:rsidRDefault="002A7BBF" w:rsidP="002A7BBF">
            <w:pPr>
              <w:spacing w:after="0"/>
              <w:rPr>
                <w:sz w:val="15"/>
              </w:rPr>
            </w:pPr>
            <w:r>
              <w:rPr>
                <w:sz w:val="15"/>
              </w:rPr>
              <w:t>Unit/security, API, database, billing, deployment tests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0F7BD2D0" w14:textId="13F56F20" w:rsidR="002A7BBF" w:rsidRPr="002A7BBF" w:rsidRDefault="002A7BBF" w:rsidP="002A7BBF">
            <w:pPr>
              <w:spacing w:after="0"/>
              <w:rPr>
                <w:sz w:val="15"/>
              </w:rPr>
            </w:pPr>
            <w:r>
              <w:rPr>
                <w:sz w:val="15"/>
              </w:rPr>
              <w:t>Backend and Database Developer</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C532CCA" w14:textId="49B4D82B" w:rsidR="002A7BBF" w:rsidRPr="002A7BBF" w:rsidRDefault="002A7BBF" w:rsidP="002A7BBF">
            <w:pPr>
              <w:spacing w:after="0"/>
              <w:rPr>
                <w:sz w:val="15"/>
              </w:rPr>
            </w:pPr>
            <w:r>
              <w:rPr>
                <w:sz w:val="15"/>
              </w:rPr>
              <w:t>Project Manager</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DE9EFD7" w14:textId="39D5D6A4" w:rsidR="002A7BBF" w:rsidRPr="002A7BBF" w:rsidRDefault="002A7BBF" w:rsidP="002A7BBF">
            <w:pPr>
              <w:spacing w:after="0"/>
              <w:rPr>
                <w:sz w:val="15"/>
              </w:rPr>
            </w:pPr>
            <w:r>
              <w:rPr>
                <w:sz w:val="15"/>
              </w:rPr>
              <w:t>tests directory, scripts, CI, Prisma and service logs.</w:t>
            </w:r>
          </w:p>
        </w:tc>
      </w:tr>
      <w:tr w:rsidR="002A7BBF" w:rsidRPr="002A7BBF" w14:paraId="1E7C6762" w14:textId="77777777" w:rsidTr="002A7BBF">
        <w:tc>
          <w:tcPr>
            <w:tcW w:w="1250" w:type="pct"/>
            <w:tcBorders>
              <w:tl2br w:val="single" w:sz="4" w:space="0" w:color="D9D9D9"/>
              <w:tr2bl w:val="single" w:sz="4" w:space="0" w:color="D9D9D9"/>
            </w:tcBorders>
            <w:tcMar>
              <w:top w:w="80" w:type="dxa"/>
              <w:left w:w="100" w:type="dxa"/>
              <w:bottom w:w="80" w:type="dxa"/>
              <w:right w:w="100" w:type="dxa"/>
            </w:tcMar>
            <w:vAlign w:val="center"/>
          </w:tcPr>
          <w:p w14:paraId="4C0282EF" w14:textId="5B98366E" w:rsidR="002A7BBF" w:rsidRPr="002A7BBF" w:rsidRDefault="002A7BBF" w:rsidP="002A7BBF">
            <w:pPr>
              <w:spacing w:after="0"/>
              <w:rPr>
                <w:sz w:val="15"/>
              </w:rPr>
            </w:pPr>
            <w:r>
              <w:rPr>
                <w:sz w:val="15"/>
              </w:rPr>
              <w:t>Responsive UI, browser, mobile, exam-client tests</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1765E651" w14:textId="796D0687" w:rsidR="002A7BBF" w:rsidRPr="002A7BBF" w:rsidRDefault="002A7BBF" w:rsidP="002A7BBF">
            <w:pPr>
              <w:spacing w:after="0"/>
              <w:rPr>
                <w:sz w:val="15"/>
              </w:rPr>
            </w:pPr>
            <w:r>
              <w:rPr>
                <w:sz w:val="15"/>
              </w:rPr>
              <w:t>Frontend Developer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3B415C96" w14:textId="66A070D0" w:rsidR="002A7BBF" w:rsidRPr="002A7BBF" w:rsidRDefault="002A7BBF" w:rsidP="002A7BBF">
            <w:pPr>
              <w:spacing w:after="0"/>
              <w:rPr>
                <w:sz w:val="15"/>
              </w:rPr>
            </w:pPr>
            <w:r>
              <w:rPr>
                <w:sz w:val="15"/>
              </w:rPr>
              <w:t>Backend Developer</w:t>
            </w:r>
          </w:p>
        </w:tc>
        <w:tc>
          <w:tcPr>
            <w:tcW w:w="1250" w:type="pct"/>
            <w:tcBorders>
              <w:tl2br w:val="single" w:sz="4" w:space="0" w:color="D9D9D9"/>
              <w:tr2bl w:val="single" w:sz="4" w:space="0" w:color="D9D9D9"/>
            </w:tcBorders>
            <w:tcMar>
              <w:top w:w="80" w:type="dxa"/>
              <w:left w:w="100" w:type="dxa"/>
              <w:bottom w:w="80" w:type="dxa"/>
              <w:right w:w="100" w:type="dxa"/>
            </w:tcMar>
            <w:vAlign w:val="center"/>
          </w:tcPr>
          <w:p w14:paraId="5589B1F2" w14:textId="3414BA7F" w:rsidR="002A7BBF" w:rsidRPr="002A7BBF" w:rsidRDefault="002A7BBF" w:rsidP="002A7BBF">
            <w:pPr>
              <w:spacing w:after="0"/>
              <w:rPr>
                <w:sz w:val="15"/>
              </w:rPr>
            </w:pPr>
            <w:r>
              <w:rPr>
                <w:sz w:val="15"/>
              </w:rPr>
              <w:t>Playwright specs, device matrix, UI evidence.</w:t>
            </w:r>
          </w:p>
        </w:tc>
      </w:tr>
      <w:tr w:rsidR="002A7BBF" w:rsidRPr="002A7BBF" w14:paraId="4B24C2E4" w14:textId="77777777" w:rsidTr="002A7BBF">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596E59B" w14:textId="1A43794C" w:rsidR="002A7BBF" w:rsidRPr="002A7BBF" w:rsidRDefault="002A7BBF" w:rsidP="002A7BBF">
            <w:pPr>
              <w:spacing w:after="0"/>
              <w:rPr>
                <w:sz w:val="15"/>
              </w:rPr>
            </w:pPr>
            <w:r>
              <w:rPr>
                <w:sz w:val="15"/>
              </w:rPr>
              <w:t>Integrated proctoring and acceptance tests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28F33E55" w14:textId="29912650" w:rsidR="002A7BBF" w:rsidRPr="002A7BBF" w:rsidRDefault="002A7BBF" w:rsidP="002A7BBF">
            <w:pPr>
              <w:spacing w:after="0"/>
              <w:rPr>
                <w:sz w:val="15"/>
              </w:rPr>
            </w:pPr>
            <w:r>
              <w:rPr>
                <w:sz w:val="15"/>
              </w:rPr>
              <w:t>All members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16AB003F" w14:textId="40778C66" w:rsidR="002A7BBF" w:rsidRPr="002A7BBF" w:rsidRDefault="002A7BBF" w:rsidP="002A7BBF">
            <w:pPr>
              <w:spacing w:after="0"/>
              <w:rPr>
                <w:sz w:val="15"/>
              </w:rPr>
            </w:pPr>
            <w:r>
              <w:rPr>
                <w:sz w:val="15"/>
              </w:rPr>
              <w:t>Adviser and representative users</w:t>
            </w:r>
          </w:p>
        </w:tc>
        <w:tc>
          <w:tcPr>
            <w:tcW w:w="1250" w:type="pct"/>
            <w:tcBorders>
              <w:tl2br w:val="single" w:sz="4" w:space="0" w:color="D9D9D9"/>
              <w:tr2bl w:val="single" w:sz="4" w:space="0" w:color="D9D9D9"/>
            </w:tcBorders>
            <w:shd w:val="clear" w:color="auto" w:fill="F2F6FA"/>
            <w:tcMar>
              <w:top w:w="80" w:type="dxa"/>
              <w:left w:w="100" w:type="dxa"/>
              <w:bottom w:w="80" w:type="dxa"/>
              <w:right w:w="100" w:type="dxa"/>
            </w:tcMar>
            <w:vAlign w:val="center"/>
          </w:tcPr>
          <w:p w14:paraId="393541A9" w14:textId="45520DE1" w:rsidR="002A7BBF" w:rsidRPr="002A7BBF" w:rsidRDefault="002A7BBF" w:rsidP="002A7BBF">
            <w:pPr>
              <w:spacing w:after="0"/>
              <w:rPr>
                <w:sz w:val="15"/>
              </w:rPr>
            </w:pPr>
            <w:r>
              <w:rPr>
                <w:sz w:val="15"/>
              </w:rPr>
              <w:t>Controlled scenario sheets, incident media, UAT records.</w:t>
            </w:r>
          </w:p>
        </w:tc>
      </w:tr>
    </w:tbl>
    <w:p w14:paraId="681205F7" w14:textId="77777777" w:rsidR="002A7BBF" w:rsidRDefault="002A7BBF" w:rsidP="002A7BBF"/>
    <w:p w14:paraId="2A9EAC54" w14:textId="2445CA30" w:rsidR="002A7BBF" w:rsidRDefault="002A7BBF" w:rsidP="002A7BBF">
      <w:pPr>
        <w:pStyle w:val="Heading1"/>
      </w:pPr>
      <w:r w:rsidRPr="002A7BBF">
        <w:t>8. Acceptance Criteria and Current Decision</w:t>
      </w:r>
    </w:p>
    <w:p w14:paraId="51E341BA" w14:textId="165D6BEB" w:rsidR="002A7BBF" w:rsidRDefault="002A7BBF" w:rsidP="002A7BBF">
      <w:r w:rsidRPr="002A7BBF">
        <w:t>All Critical and Major defects are closed and retested, or the evaluation panel has approved a documented exception.</w:t>
      </w:r>
    </w:p>
    <w:p w14:paraId="670877AB" w14:textId="4AE3C1EC" w:rsidR="002A7BBF" w:rsidRDefault="002A7BBF" w:rsidP="002A7BBF">
      <w:r w:rsidRPr="002A7BBF">
        <w:t>The dependency audit has no unaccepted high-severity finding.</w:t>
      </w:r>
    </w:p>
    <w:p w14:paraId="0982C29D" w14:textId="7870B867" w:rsidR="002A7BBF" w:rsidRDefault="002A7BBF" w:rsidP="002A7BBF">
      <w:r w:rsidRPr="002A7BBF">
        <w:t>All authenticated desktop/mobile browser scenarios pass against a disposable production-like database.</w:t>
      </w:r>
    </w:p>
    <w:p w14:paraId="7BC0B500" w14:textId="2AECC626" w:rsidR="002A7BBF" w:rsidRDefault="002A7BBF" w:rsidP="002A7BBF">
      <w:r w:rsidRPr="002A7BBF">
        <w:t>Representative laptop and phone sessions demonstrate waiting, start, answer, reconnect, auto-submit, monitoring, 3-5 second evidence, playback, and download.</w:t>
      </w:r>
    </w:p>
    <w:p w14:paraId="3447FD49" w14:textId="48CCAFFD" w:rsidR="002A7BBF" w:rsidRDefault="002A7BBF" w:rsidP="002A7BBF">
      <w:r w:rsidRPr="002A7BBF">
        <w:t>Google OAuth, SMTP recovery, Pusher, Redis, object storage, Gemini fallback, and signed PayMongo test webhooks have retained integration evidence.</w:t>
      </w:r>
    </w:p>
    <w:p w14:paraId="3C072B8D" w14:textId="7A1E8BAC" w:rsidR="002A7BBF" w:rsidRDefault="002A7BBF" w:rsidP="002A7BBF">
      <w:r w:rsidRPr="002A7BBF">
        <w:t>Backup restoration, rollback, maintenance, health failure, load/latency, and UAT evidence are signed and archived.</w:t>
      </w:r>
    </w:p>
    <w:p w14:paraId="112F1564" w14:textId="7A28B1F7" w:rsidR="002A7BBF" w:rsidRDefault="002A7BBF" w:rsidP="002A7BBF">
      <w:pPr>
        <w:rPr>
          <w:b/>
        </w:rPr>
      </w:pPr>
      <w:r w:rsidRPr="002A7BBF">
        <w:rPr>
          <w:b/>
        </w:rPr>
        <w:t>Current decision: CONDITIONALLY VERIFIED FOR CONTROLLED ACCEPTANCE TESTING, NOT YET FULLY ACCEPTED FOR PRODUCTION DEPLOYMENT. The application passes unit, lint, type, production-build, and public browser gates, but the open dependency advisory and incomplete authenticated, physical-device, external-integration, load, and UAT evidence prevent an unconditional production-ready claim.</w:t>
      </w:r>
    </w:p>
    <w:p w14:paraId="697F7466" w14:textId="77777777" w:rsidR="002A7BBF" w:rsidRPr="002A7BBF" w:rsidRDefault="002A7BBF" w:rsidP="002A7BBF">
      <w:pPr>
        <w:rPr>
          <w:b/>
        </w:rPr>
      </w:pPr>
    </w:p>
    <w:sectPr w:rsidR="002A7BBF" w:rsidRPr="002A7BBF"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327D69"/>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3B597261"/>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72A6754"/>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4F0128A4"/>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5AA11FEB"/>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65925982"/>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6D3425DA"/>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7202768F"/>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7A097F4B"/>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7D6D2299"/>
    <w:multiLevelType w:val="singleLevel"/>
    <w:tmpl w:val="04090001"/>
    <w:lvl w:ilvl="0">
      <w:start w:val="1"/>
      <w:numFmt w:val="bullet"/>
      <w:lvlText w:val=""/>
      <w:lvlJc w:val="left"/>
      <w:pPr>
        <w:ind w:left="720" w:hanging="360"/>
      </w:pPr>
      <w:rPr>
        <w:rFonts w:ascii="Symbol" w:hAnsi="Symbol" w:hint="default"/>
      </w:rPr>
    </w:lvl>
  </w:abstractNum>
  <w:num w:numId="1" w16cid:durableId="887448266">
    <w:abstractNumId w:val="8"/>
  </w:num>
  <w:num w:numId="2" w16cid:durableId="115486279">
    <w:abstractNumId w:val="6"/>
  </w:num>
  <w:num w:numId="3" w16cid:durableId="1400522002">
    <w:abstractNumId w:val="5"/>
  </w:num>
  <w:num w:numId="4" w16cid:durableId="874318741">
    <w:abstractNumId w:val="4"/>
  </w:num>
  <w:num w:numId="5" w16cid:durableId="340203577">
    <w:abstractNumId w:val="7"/>
  </w:num>
  <w:num w:numId="6" w16cid:durableId="2131893795">
    <w:abstractNumId w:val="3"/>
  </w:num>
  <w:num w:numId="7" w16cid:durableId="76368460">
    <w:abstractNumId w:val="2"/>
  </w:num>
  <w:num w:numId="8" w16cid:durableId="1106776648">
    <w:abstractNumId w:val="1"/>
  </w:num>
  <w:num w:numId="9" w16cid:durableId="1646081400">
    <w:abstractNumId w:val="0"/>
  </w:num>
  <w:num w:numId="10" w16cid:durableId="1075782806">
    <w:abstractNumId w:val="10"/>
  </w:num>
  <w:num w:numId="11" w16cid:durableId="1333799271">
    <w:abstractNumId w:val="9"/>
  </w:num>
  <w:num w:numId="12" w16cid:durableId="1394885895">
    <w:abstractNumId w:val="13"/>
  </w:num>
  <w:num w:numId="13" w16cid:durableId="1319186767">
    <w:abstractNumId w:val="12"/>
  </w:num>
  <w:num w:numId="14" w16cid:durableId="335305865">
    <w:abstractNumId w:val="11"/>
  </w:num>
  <w:num w:numId="15" w16cid:durableId="190001163">
    <w:abstractNumId w:val="14"/>
  </w:num>
  <w:num w:numId="16" w16cid:durableId="2133666488">
    <w:abstractNumId w:val="18"/>
  </w:num>
  <w:num w:numId="17" w16cid:durableId="756291651">
    <w:abstractNumId w:val="17"/>
  </w:num>
  <w:num w:numId="18" w16cid:durableId="97917342">
    <w:abstractNumId w:val="15"/>
  </w:num>
  <w:num w:numId="19" w16cid:durableId="6566927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E29"/>
    <w:rsid w:val="0015074B"/>
    <w:rsid w:val="001F4795"/>
    <w:rsid w:val="0029639D"/>
    <w:rsid w:val="002A7BBF"/>
    <w:rsid w:val="00326F90"/>
    <w:rsid w:val="00864D68"/>
    <w:rsid w:val="00AA1D8D"/>
    <w:rsid w:val="00B31AF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F52F9"/>
  <w14:defaultImageDpi w14:val="300"/>
  <w15:docId w15:val="{74077615-8948-4879-8269-7D5DAA849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s="Arial"/>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eastAsiaTheme="majorEastAsia"/>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eastAsiaTheme="majorEastAsia" w:hAnsi="Arial" w:cs="Arial"/>
      <w:b/>
      <w:bCs/>
      <w:color w:val="000000"/>
      <w:sz w:val="28"/>
      <w:szCs w:val="28"/>
    </w:rPr>
  </w:style>
  <w:style w:type="character" w:customStyle="1" w:styleId="Heading2Char">
    <w:name w:val="Heading 2 Char"/>
    <w:basedOn w:val="DefaultParagraphFont"/>
    <w:link w:val="Heading2"/>
    <w:uiPriority w:val="9"/>
    <w:rsid w:val="00FC693F"/>
    <w:rPr>
      <w:rFonts w:ascii="Arial" w:eastAsiaTheme="majorEastAsia" w:hAnsi="Arial" w:cs="Arial"/>
      <w:b/>
      <w:bCs/>
      <w:color w:val="00000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one" w:sz="0" w:space="4" w:color="auto"/>
      </w:pBdr>
      <w:spacing w:after="160"/>
      <w:contextualSpacing/>
      <w:jc w:val="center"/>
    </w:pPr>
    <w:rPr>
      <w:rFonts w:eastAsiaTheme="majorEastAsia"/>
      <w:b/>
      <w:spacing w:val="5"/>
      <w:kern w:val="28"/>
      <w:sz w:val="36"/>
      <w:szCs w:val="52"/>
    </w:rPr>
  </w:style>
  <w:style w:type="character" w:customStyle="1" w:styleId="TitleChar">
    <w:name w:val="Title Char"/>
    <w:basedOn w:val="DefaultParagraphFont"/>
    <w:link w:val="Title"/>
    <w:uiPriority w:val="10"/>
    <w:rsid w:val="00FC693F"/>
    <w:rPr>
      <w:rFonts w:ascii="Arial" w:eastAsiaTheme="majorEastAsia" w:hAnsi="Arial" w:cs="Arial"/>
      <w:b/>
      <w:color w:val="000000"/>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2854</Words>
  <Characters>16274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Bea Vergara</cp:lastModifiedBy>
  <cp:revision>3</cp:revision>
  <dcterms:created xsi:type="dcterms:W3CDTF">2013-12-23T23:15:00Z</dcterms:created>
  <dcterms:modified xsi:type="dcterms:W3CDTF">2026-09-05T09:29:00Z</dcterms:modified>
  <cp:category/>
</cp:coreProperties>
</file>